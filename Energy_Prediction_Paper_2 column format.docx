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Times New Roman" w:hAnsi="Times New Roman"/>
          <w:b/>
          <w:sz w:val="44"/>
        </w:rPr>
        <w:t>Cold Start Energy Consumption Prediction</w:t>
        <w:br/>
        <w:t>for Smart Buildings Using Machine Learning</w:t>
        <w:br/>
        <w:t>and Deep Learning</w:t>
      </w:r>
    </w:p>
    <w:p>
      <w:pPr>
        <w:spacing w:after="40"/>
        <w:jc w:val="center"/>
      </w:pPr>
      <w:r>
        <w:rPr>
          <w:rFonts w:ascii="Times New Roman" w:hAnsi="Times New Roman"/>
          <w:i/>
          <w:sz w:val="22"/>
        </w:rPr>
        <w:t>Author Name</w:t>
      </w:r>
    </w:p>
    <w:p>
      <w:pPr>
        <w:spacing w:after="40"/>
        <w:jc w:val="center"/>
      </w:pPr>
      <w:r>
        <w:rPr>
          <w:rFonts w:ascii="Times New Roman" w:hAnsi="Times New Roman"/>
          <w:i/>
          <w:sz w:val="22"/>
        </w:rPr>
        <w:t>Department of Computer Science, University Name</w:t>
      </w:r>
    </w:p>
    <w:p>
      <w:pPr>
        <w:spacing w:after="40"/>
        <w:jc w:val="center"/>
      </w:pPr>
      <w:r>
        <w:rPr>
          <w:rFonts w:ascii="Times New Roman" w:hAnsi="Times New Roman"/>
          <w:i/>
          <w:sz w:val="22"/>
        </w:rPr>
        <w:t>City, Country</w:t>
      </w:r>
    </w:p>
    <w:p>
      <w:pPr>
        <w:spacing w:after="40"/>
        <w:jc w:val="center"/>
      </w:pPr>
      <w:r>
        <w:rPr>
          <w:rFonts w:ascii="Times New Roman" w:hAnsi="Times New Roman"/>
          <w:i/>
          <w:sz w:val="22"/>
        </w:rPr>
        <w:t>email@university.edu</w:t>
      </w:r>
    </w:p>
    <w:p>
      <w:pPr>
        <w:spacing w:before="200" w:after="80"/>
        <w:jc w:val="center"/>
      </w:pPr>
      <w:r>
        <w:rPr>
          <w:rFonts w:ascii="Times New Roman" w:hAnsi="Times New Roman"/>
          <w:b/>
          <w:sz w:val="20"/>
        </w:rPr>
        <w:t>ABSTRACT</w:t>
      </w:r>
    </w:p>
    <w:p>
      <w:pPr>
        <w:spacing w:after="60"/>
        <w:jc w:val="both"/>
      </w:pPr>
      <w:r>
        <w:rPr>
          <w:rFonts w:ascii="Times New Roman" w:hAnsi="Times New Roman"/>
          <w:sz w:val="20"/>
        </w:rPr>
        <w:t>Accurate energy consumption forecasting is fundamental for the efficient operation and energy management of smart buildings. However, conventional forecasting methods rely heavily on extensive historical data from the target building, which is unavailable in the cold-start scenario—a common condition encountered by newly constructed or newly instrumented buildings. This paper investigates the cold-start energy consumption prediction problem by evaluating and comparing four machine learning and deep learning models: Linear Regression, XGBoost, Long Short-Term Memory (LSTM) networks, and Convolutional Neural Networks (CNN). The dataset comprises high-resolution smart meter readings collected at 3-minute intervals across 2019–2020. Models are trained exclusively on 2019 data and evaluated on the entirely unseen 2020 data to simulate the cold-start condition, where no historical data from the prediction period is available. Cyclical time encoding and a 24-hour multi-step forecasting framework are employed to capture temporal patterns without relying on building-specific historical consumption profiles. Experimental results demonstrate that XGBoost achieves the best overall predictive performance with the lowest Mean Absolute Error (MAE) of 0.87 kWh, Root Mean Squared Error (RMSE) of 1.14 kWh, and the highest coefficient of determination (R²) of 0.91. The findings confirm that machine learning and deep learning models can generalize effectively to unseen temporal periods, offering a viable solution to the cold-start problem in smart building energy management.</w:t>
      </w:r>
    </w:p>
    <w:p>
      <w:pPr>
        <w:spacing w:before="80" w:after="120"/>
      </w:pPr>
      <w:r>
        <w:rPr>
          <w:rFonts w:ascii="Times New Roman" w:hAnsi="Times New Roman"/>
          <w:b/>
          <w:sz w:val="20"/>
        </w:rPr>
        <w:t xml:space="preserve">Keywords— </w:t>
      </w:r>
      <w:r>
        <w:rPr>
          <w:rFonts w:ascii="Times New Roman" w:hAnsi="Times New Roman"/>
          <w:i/>
          <w:sz w:val="20"/>
        </w:rPr>
        <w:t>Cold start, energy consumption prediction, smart buildings, machine learning, deep learning, LSTM, CNN, XGBoost, time series forecasting.</w:t>
      </w:r>
    </w:p>
    <w:p>
      <w:pPr>
        <w:spacing w:before="200" w:after="80"/>
        <w:jc w:val="center"/>
      </w:pPr>
      <w:r>
        <w:rPr>
          <w:rFonts w:ascii="Times New Roman" w:hAnsi="Times New Roman"/>
          <w:b/>
          <w:sz w:val="20"/>
        </w:rPr>
        <w:t>I. INTRODUCTION</w:t>
      </w:r>
    </w:p>
    <w:p>
      <w:pPr>
        <w:spacing w:after="60"/>
        <w:jc w:val="both"/>
      </w:pPr>
      <w:r>
        <w:rPr>
          <w:rFonts w:ascii="Times New Roman" w:hAnsi="Times New Roman"/>
          <w:sz w:val="20"/>
        </w:rPr>
        <w:t>Global energy consumption in the building sector accounts for approximately 40% of total primary energy use and nearly one-third of greenhouse gas emissions worldwide [1]. Smart buildings—equipped with advanced metering infrastructure (AMI), Internet of Things (IoT) sensors, and building automation systems (BAS)—offer significant opportunities for reducing energy waste through intelligent monitoring and predictive control [2]. A cornerstone capability of smart building energy management systems (BEMS) is energy consumption forecasting, which enables proactive demand-side management, optimal HVAC scheduling, peak load shaving, and participation in demand response programs [3].</w:t>
      </w:r>
    </w:p>
    <w:p>
      <w:pPr>
        <w:spacing w:after="60"/>
        <w:ind w:firstLine="360"/>
        <w:jc w:val="both"/>
      </w:pPr>
      <w:r>
        <w:rPr>
          <w:rFonts w:ascii="Times New Roman" w:hAnsi="Times New Roman"/>
          <w:sz w:val="20"/>
        </w:rPr>
        <w:t>Traditional energy forecasting approaches, including autoregressive integrated moving average (ARIMA), seasonal decomposition, and engineering simulation models (e.g., EnergyPlus), have been extensively studied [4]. More recently, machine learning (ML) and deep learning (DL) methods—such as gradient boosting machines, recurrent neural networks (RNNs), and convolutional neural networks (CNNs)—have demonstrated superior performance in capturing the complex, non-linear relationships inherent in building energy data [5], [6].</w:t>
      </w:r>
    </w:p>
    <w:p>
      <w:pPr>
        <w:spacing w:after="60"/>
        <w:ind w:firstLine="360"/>
        <w:jc w:val="both"/>
      </w:pPr>
      <w:r>
        <w:rPr>
          <w:rFonts w:ascii="Times New Roman" w:hAnsi="Times New Roman"/>
          <w:sz w:val="20"/>
        </w:rPr>
        <w:t>However, nearly all existing methods share a critical assumption: the availability of substantial historical data from the target building for model training and calibration. This assumption is violated in the cold-start scenario, which arises when: (1) a building is newly constructed and has no operational history; (2) a building is newly instrumented with smart meters; or (3) a building undergoes major renovation or occupancy change, rendering prior data non-representative.</w:t>
      </w:r>
    </w:p>
    <w:p>
      <w:pPr>
        <w:spacing w:before="160" w:after="60"/>
      </w:pPr>
      <w:r>
        <w:rPr>
          <w:rFonts w:ascii="Times New Roman" w:hAnsi="Times New Roman"/>
          <w:b/>
          <w:i/>
          <w:sz w:val="20"/>
        </w:rPr>
        <w:t>A. Research Gap and Contributions</w:t>
      </w:r>
    </w:p>
    <w:p>
      <w:pPr>
        <w:spacing w:after="60"/>
        <w:jc w:val="both"/>
      </w:pPr>
      <w:r>
        <w:rPr>
          <w:rFonts w:ascii="Times New Roman" w:hAnsi="Times New Roman"/>
          <w:sz w:val="20"/>
        </w:rPr>
        <w:t>Existing literature predominantly evaluates models using random or chronological train-test splits within the same dataset, which does not adequately simulate the cold-start condition. Furthermore, comparative studies that simultaneously benchmark classical ML, ensemble, and DL architectures under identical cold-start constraints are sparse. This work addresses these gaps through the following contributions:</w:t>
      </w:r>
    </w:p>
    <w:p>
      <w:pPr>
        <w:spacing w:after="40"/>
        <w:ind w:left="432" w:hanging="432"/>
        <w:jc w:val="both"/>
      </w:pPr>
      <w:r>
        <w:rPr>
          <w:rFonts w:ascii="Times New Roman" w:hAnsi="Times New Roman"/>
          <w:sz w:val="20"/>
        </w:rPr>
        <w:t xml:space="preserve">1) </w:t>
      </w:r>
      <w:r>
        <w:rPr>
          <w:rFonts w:ascii="Times New Roman" w:hAnsi="Times New Roman"/>
          <w:sz w:val="20"/>
        </w:rPr>
        <w:t>Cold-start simulation: Models are trained exclusively on 2019 data and tested on 2020 data to rigorously evaluate temporal generalization—a realistic proxy for the cold-start scenario.</w:t>
      </w:r>
    </w:p>
    <w:p>
      <w:pPr>
        <w:spacing w:after="40"/>
        <w:ind w:left="432" w:hanging="432"/>
        <w:jc w:val="both"/>
      </w:pPr>
      <w:r>
        <w:rPr>
          <w:rFonts w:ascii="Times New Roman" w:hAnsi="Times New Roman"/>
          <w:sz w:val="20"/>
        </w:rPr>
        <w:t xml:space="preserve">2) </w:t>
      </w:r>
      <w:r>
        <w:rPr>
          <w:rFonts w:ascii="Times New Roman" w:hAnsi="Times New Roman"/>
          <w:sz w:val="20"/>
        </w:rPr>
        <w:t>Comprehensive model comparison: Four representative models spanning classical regression (Linear Regression), ensemble learning (XGBoost), sequential deep learning (LSTM), and spatial deep learning (CNN) are benchmarked under identical experimental conditions.</w:t>
      </w:r>
    </w:p>
    <w:p>
      <w:pPr>
        <w:spacing w:after="40"/>
        <w:ind w:left="432" w:hanging="432"/>
        <w:jc w:val="both"/>
      </w:pPr>
      <w:r>
        <w:rPr>
          <w:rFonts w:ascii="Times New Roman" w:hAnsi="Times New Roman"/>
          <w:sz w:val="20"/>
        </w:rPr>
        <w:t xml:space="preserve">3) </w:t>
      </w:r>
      <w:r>
        <w:rPr>
          <w:rFonts w:ascii="Times New Roman" w:hAnsi="Times New Roman"/>
          <w:sz w:val="20"/>
        </w:rPr>
        <w:t>Cyclical time encoding: A principled approach to encoding temporal features using sinusoidal transformations is adopted, preserving the circular nature of time-of-day information.</w:t>
      </w:r>
    </w:p>
    <w:p>
      <w:pPr>
        <w:spacing w:after="40"/>
        <w:ind w:left="432" w:hanging="432"/>
        <w:jc w:val="both"/>
      </w:pPr>
      <w:r>
        <w:rPr>
          <w:rFonts w:ascii="Times New Roman" w:hAnsi="Times New Roman"/>
          <w:sz w:val="20"/>
        </w:rPr>
        <w:t xml:space="preserve">4) </w:t>
      </w:r>
      <w:r>
        <w:rPr>
          <w:rFonts w:ascii="Times New Roman" w:hAnsi="Times New Roman"/>
          <w:sz w:val="20"/>
        </w:rPr>
        <w:t>Multi-step forecasting: A 24-hour ahead forecasting framework is employed, reflecting real-world operational requirements for day-ahead energy planning.</w:t>
      </w:r>
    </w:p>
    <w:p>
      <w:pPr>
        <w:spacing w:after="60"/>
        <w:ind w:firstLine="360"/>
        <w:jc w:val="both"/>
      </w:pPr>
      <w:r>
        <w:rPr>
          <w:rFonts w:ascii="Times New Roman" w:hAnsi="Times New Roman"/>
          <w:sz w:val="20"/>
        </w:rPr>
        <w:t>The remainder of this paper is organized as follows: Section II reviews related work. Section III details the methodology. Section IV describes the experimental setup. Section V presents results. Section VI provides a discussion, and Section VII concludes the paper.</w:t>
      </w:r>
    </w:p>
    <w:p>
      <w:pPr>
        <w:spacing w:before="200" w:after="80"/>
        <w:jc w:val="center"/>
      </w:pPr>
      <w:r>
        <w:rPr>
          <w:rFonts w:ascii="Times New Roman" w:hAnsi="Times New Roman"/>
          <w:b/>
          <w:sz w:val="20"/>
        </w:rPr>
        <w:t>II. LITERATURE REVIEW</w:t>
      </w:r>
    </w:p>
    <w:p>
      <w:pPr>
        <w:spacing w:before="160" w:after="60"/>
      </w:pPr>
      <w:r>
        <w:rPr>
          <w:rFonts w:ascii="Times New Roman" w:hAnsi="Times New Roman"/>
          <w:b/>
          <w:i/>
          <w:sz w:val="20"/>
        </w:rPr>
        <w:t>A. Machine Learning for Building Energy Prediction</w:t>
      </w:r>
    </w:p>
    <w:p>
      <w:pPr>
        <w:spacing w:after="60"/>
        <w:jc w:val="both"/>
      </w:pPr>
      <w:r>
        <w:rPr>
          <w:rFonts w:ascii="Times New Roman" w:hAnsi="Times New Roman"/>
          <w:sz w:val="20"/>
        </w:rPr>
        <w:t>Machine learning methods have gained substantial traction in the building energy domain due to their ability to model complex, non-linear relationships between input features and energy consumption without requiring explicit physical models. Support Vector Regression (SVR) was among the early ML methods applied to building energy forecasting, demonstrating advantages over traditional regression in capturing non-linear consumption patterns [8]. Random forests and gradient boosting methods, particularly XGBoost, have since emerged as leading approaches, offering high accuracy, robustness to overfitting, and built-in feature importance analysis [9], [10]. Ahmad et al. [11] conducted a comprehensive review of ML applications in building energy prediction, identifying decision trees and ensemble methods as consistently strong performers across diverse building types and climates.</w:t>
      </w:r>
    </w:p>
    <w:p>
      <w:pPr>
        <w:spacing w:before="160" w:after="60"/>
      </w:pPr>
      <w:r>
        <w:rPr>
          <w:rFonts w:ascii="Times New Roman" w:hAnsi="Times New Roman"/>
          <w:b/>
          <w:i/>
          <w:sz w:val="20"/>
        </w:rPr>
        <w:t>B. Deep Learning for Building Energy Prediction</w:t>
      </w:r>
    </w:p>
    <w:p>
      <w:pPr>
        <w:spacing w:after="60"/>
        <w:jc w:val="both"/>
      </w:pPr>
      <w:r>
        <w:rPr>
          <w:rFonts w:ascii="Times New Roman" w:hAnsi="Times New Roman"/>
          <w:sz w:val="20"/>
        </w:rPr>
        <w:t>Deep learning architectures have been increasingly adopted for energy time series forecasting due to their capacity to automatically learn hierarchical representations from raw data. Recurrent Neural Networks (RNNs), and their gated variants—LSTM and Gated Recurrent Units (GRU)—are particularly well-suited for sequential energy data, as they can model long-range temporal dependencies [12]. Shi et al. [13] demonstrated that LSTM networks outperform traditional statistical methods for short-term load forecasting by capturing complex temporal dynamics. Convolutional Neural Networks (CNNs), originally designed for image recognition, have also been successfully adapted for energy time series through 1D convolutions that extract local temporal patterns [14]. Hybrid architectures combining CNN and LSTM layers have shown further improvements by jointly modeling local and global temporal features [15].</w:t>
      </w:r>
    </w:p>
    <w:p>
      <w:pPr>
        <w:spacing w:before="160" w:after="60"/>
      </w:pPr>
      <w:r>
        <w:rPr>
          <w:rFonts w:ascii="Times New Roman" w:hAnsi="Times New Roman"/>
          <w:b/>
          <w:i/>
          <w:sz w:val="20"/>
        </w:rPr>
        <w:t>C. The Cold-Start Problem in Energy Forecasting</w:t>
      </w:r>
    </w:p>
    <w:p>
      <w:pPr>
        <w:spacing w:after="60"/>
        <w:jc w:val="both"/>
      </w:pPr>
      <w:r>
        <w:rPr>
          <w:rFonts w:ascii="Times New Roman" w:hAnsi="Times New Roman"/>
          <w:sz w:val="20"/>
        </w:rPr>
        <w:t>Despite the extensive literature on building energy prediction, relatively few studies explicitly address the cold-start scenario. Fan et al. [16] proposed a transfer learning framework that leverages data from similar buildings to initialize models for new buildings, but their approach requires access to a database of source buildings with similar characteristics. Ribeiro et al. [7] investigated domain adaptation techniques for energy forecasting under distribution shift, showing that models can partially compensate for the lack of target building data. Miller et al. [17] introduced the Building Data Genome Project, a large-scale dataset that enables cross-building benchmarking, but cold-start evaluation protocols remain underdeveloped.</w:t>
      </w:r>
    </w:p>
    <w:p>
      <w:pPr>
        <w:spacing w:after="60"/>
        <w:ind w:firstLine="360"/>
        <w:jc w:val="both"/>
      </w:pPr>
      <w:r>
        <w:rPr>
          <w:rFonts w:ascii="Times New Roman" w:hAnsi="Times New Roman"/>
          <w:sz w:val="20"/>
        </w:rPr>
        <w:t>Table I summarizes the key differences between traditional and cold-start forecasting paradigms.</w:t>
      </w:r>
    </w:p>
    <w:p>
      <w:pPr>
        <w:spacing w:before="160" w:after="80"/>
        <w:jc w:val="center"/>
      </w:pPr>
      <w:r>
        <w:rPr>
          <w:rFonts w:ascii="Times New Roman" w:hAnsi="Times New Roman"/>
          <w:color w:val="000000"/>
          <w:sz w:val="18"/>
        </w:rPr>
        <w:t>TABLE I: Traditional vs. Cold-Start Forecasting</w:t>
      </w:r>
    </w:p>
    <w:tbl>
      <w:tblPr>
        <w:tblStyle w:val="TableGrid"/>
        <w:tblW w:type="auto" w:w="0"/>
        <w:jc w:val="center"/>
        <w:tblLook w:firstColumn="1" w:firstRow="1" w:lastColumn="0" w:lastRow="0" w:noHBand="0" w:noVBand="1" w:val="04A0"/>
      </w:tblPr>
      <w:tblGrid>
        <w:gridCol w:w="3480"/>
        <w:gridCol w:w="3480"/>
        <w:gridCol w:w="3480"/>
      </w:tblGrid>
      <w:tr>
        <w:tc>
          <w:tcPr>
            <w:tcW w:type="dxa" w:w="3480"/>
            <w:shd w:fill="D9E2F3"/>
          </w:tcPr>
          <w:p>
            <w:pPr>
              <w:jc w:val="center"/>
            </w:pPr>
            <w:r/>
            <w:r>
              <w:rPr>
                <w:rFonts w:ascii="Times New Roman" w:hAnsi="Times New Roman"/>
                <w:b/>
                <w:sz w:val="16"/>
              </w:rPr>
              <w:t>Aspect</w:t>
            </w:r>
          </w:p>
        </w:tc>
        <w:tc>
          <w:tcPr>
            <w:tcW w:type="dxa" w:w="3480"/>
            <w:shd w:fill="D9E2F3"/>
          </w:tcPr>
          <w:p>
            <w:pPr>
              <w:jc w:val="center"/>
            </w:pPr>
            <w:r/>
            <w:r>
              <w:rPr>
                <w:rFonts w:ascii="Times New Roman" w:hAnsi="Times New Roman"/>
                <w:b/>
                <w:sz w:val="16"/>
              </w:rPr>
              <w:t>Traditional Forecasting</w:t>
            </w:r>
          </w:p>
        </w:tc>
        <w:tc>
          <w:tcPr>
            <w:tcW w:type="dxa" w:w="3480"/>
            <w:shd w:fill="D9E2F3"/>
          </w:tcPr>
          <w:p>
            <w:pPr>
              <w:jc w:val="center"/>
            </w:pPr>
            <w:r/>
            <w:r>
              <w:rPr>
                <w:rFonts w:ascii="Times New Roman" w:hAnsi="Times New Roman"/>
                <w:b/>
                <w:sz w:val="16"/>
              </w:rPr>
              <w:t>Cold-Start Forecasting</w:t>
            </w:r>
          </w:p>
        </w:tc>
      </w:tr>
      <w:tr>
        <w:tc>
          <w:tcPr>
            <w:tcW w:type="dxa" w:w="3480"/>
          </w:tcPr>
          <w:p>
            <w:pPr>
              <w:jc w:val="center"/>
            </w:pPr>
            <w:r/>
            <w:r>
              <w:rPr>
                <w:rFonts w:ascii="Times New Roman" w:hAnsi="Times New Roman"/>
                <w:sz w:val="16"/>
              </w:rPr>
              <w:t>Training data</w:t>
            </w:r>
          </w:p>
        </w:tc>
        <w:tc>
          <w:tcPr>
            <w:tcW w:type="dxa" w:w="3480"/>
          </w:tcPr>
          <w:p>
            <w:pPr>
              <w:jc w:val="center"/>
            </w:pPr>
            <w:r/>
            <w:r>
              <w:rPr>
                <w:rFonts w:ascii="Times New Roman" w:hAnsi="Times New Roman"/>
                <w:sz w:val="16"/>
              </w:rPr>
              <w:t>Historical data from</w:t>
              <w:br/>
              <w:t>target building</w:t>
            </w:r>
          </w:p>
        </w:tc>
        <w:tc>
          <w:tcPr>
            <w:tcW w:type="dxa" w:w="3480"/>
          </w:tcPr>
          <w:p>
            <w:pPr>
              <w:jc w:val="center"/>
            </w:pPr>
            <w:r/>
            <w:r>
              <w:rPr>
                <w:rFonts w:ascii="Times New Roman" w:hAnsi="Times New Roman"/>
                <w:sz w:val="16"/>
              </w:rPr>
              <w:t>No target-period</w:t>
              <w:br/>
              <w:t>data available</w:t>
            </w:r>
          </w:p>
        </w:tc>
      </w:tr>
      <w:tr>
        <w:tc>
          <w:tcPr>
            <w:tcW w:type="dxa" w:w="3480"/>
          </w:tcPr>
          <w:p>
            <w:pPr>
              <w:jc w:val="center"/>
            </w:pPr>
            <w:r/>
            <w:r>
              <w:rPr>
                <w:rFonts w:ascii="Times New Roman" w:hAnsi="Times New Roman"/>
                <w:sz w:val="16"/>
              </w:rPr>
              <w:t>Key assumption</w:t>
            </w:r>
          </w:p>
        </w:tc>
        <w:tc>
          <w:tcPr>
            <w:tcW w:type="dxa" w:w="3480"/>
          </w:tcPr>
          <w:p>
            <w:pPr>
              <w:jc w:val="center"/>
            </w:pPr>
            <w:r/>
            <w:r>
              <w:rPr>
                <w:rFonts w:ascii="Times New Roman" w:hAnsi="Times New Roman"/>
                <w:sz w:val="16"/>
              </w:rPr>
              <w:t>Stationarity within</w:t>
              <w:br/>
              <w:t>the target building</w:t>
            </w:r>
          </w:p>
        </w:tc>
        <w:tc>
          <w:tcPr>
            <w:tcW w:type="dxa" w:w="3480"/>
          </w:tcPr>
          <w:p>
            <w:pPr>
              <w:jc w:val="center"/>
            </w:pPr>
            <w:r/>
            <w:r>
              <w:rPr>
                <w:rFonts w:ascii="Times New Roman" w:hAnsi="Times New Roman"/>
                <w:sz w:val="16"/>
              </w:rPr>
              <w:t>Temporal generalization</w:t>
              <w:br/>
              <w:t>across periods</w:t>
            </w:r>
          </w:p>
        </w:tc>
      </w:tr>
      <w:tr>
        <w:tc>
          <w:tcPr>
            <w:tcW w:type="dxa" w:w="3480"/>
          </w:tcPr>
          <w:p>
            <w:pPr>
              <w:jc w:val="center"/>
            </w:pPr>
            <w:r/>
            <w:r>
              <w:rPr>
                <w:rFonts w:ascii="Times New Roman" w:hAnsi="Times New Roman"/>
                <w:sz w:val="16"/>
              </w:rPr>
              <w:t>Evaluation protocol</w:t>
            </w:r>
          </w:p>
        </w:tc>
        <w:tc>
          <w:tcPr>
            <w:tcW w:type="dxa" w:w="3480"/>
          </w:tcPr>
          <w:p>
            <w:pPr>
              <w:jc w:val="center"/>
            </w:pPr>
            <w:r/>
            <w:r>
              <w:rPr>
                <w:rFonts w:ascii="Times New Roman" w:hAnsi="Times New Roman"/>
                <w:sz w:val="16"/>
              </w:rPr>
              <w:t>Within-period</w:t>
              <w:br/>
              <w:t>cross-validation</w:t>
            </w:r>
          </w:p>
        </w:tc>
        <w:tc>
          <w:tcPr>
            <w:tcW w:type="dxa" w:w="3480"/>
          </w:tcPr>
          <w:p>
            <w:pPr>
              <w:jc w:val="center"/>
            </w:pPr>
            <w:r/>
            <w:r>
              <w:rPr>
                <w:rFonts w:ascii="Times New Roman" w:hAnsi="Times New Roman"/>
                <w:sz w:val="16"/>
              </w:rPr>
              <w:t>Strict temporal</w:t>
              <w:br/>
              <w:t>hold-out</w:t>
            </w:r>
          </w:p>
        </w:tc>
      </w:tr>
      <w:tr>
        <w:tc>
          <w:tcPr>
            <w:tcW w:type="dxa" w:w="3480"/>
          </w:tcPr>
          <w:p>
            <w:pPr>
              <w:jc w:val="center"/>
            </w:pPr>
            <w:r/>
            <w:r>
              <w:rPr>
                <w:rFonts w:ascii="Times New Roman" w:hAnsi="Times New Roman"/>
                <w:sz w:val="16"/>
              </w:rPr>
              <w:t>Primary challenge</w:t>
            </w:r>
          </w:p>
        </w:tc>
        <w:tc>
          <w:tcPr>
            <w:tcW w:type="dxa" w:w="3480"/>
          </w:tcPr>
          <w:p>
            <w:pPr>
              <w:jc w:val="center"/>
            </w:pPr>
            <w:r/>
            <w:r>
              <w:rPr>
                <w:rFonts w:ascii="Times New Roman" w:hAnsi="Times New Roman"/>
                <w:sz w:val="16"/>
              </w:rPr>
              <w:t>Model accuracy</w:t>
            </w:r>
          </w:p>
        </w:tc>
        <w:tc>
          <w:tcPr>
            <w:tcW w:type="dxa" w:w="3480"/>
          </w:tcPr>
          <w:p>
            <w:pPr>
              <w:jc w:val="center"/>
            </w:pPr>
            <w:r/>
            <w:r>
              <w:rPr>
                <w:rFonts w:ascii="Times New Roman" w:hAnsi="Times New Roman"/>
                <w:sz w:val="16"/>
              </w:rPr>
              <w:t>Model transferability</w:t>
            </w:r>
          </w:p>
        </w:tc>
      </w:tr>
    </w:tbl>
    <w:p>
      <w:pPr>
        <w:spacing w:after="80"/>
      </w:pPr>
    </w:p>
    <w:p>
      <w:pPr>
        <w:spacing w:before="200" w:after="80"/>
        <w:jc w:val="center"/>
      </w:pPr>
      <w:r>
        <w:rPr>
          <w:rFonts w:ascii="Times New Roman" w:hAnsi="Times New Roman"/>
          <w:b/>
          <w:sz w:val="20"/>
        </w:rPr>
        <w:t>III. METHODOLOGY</w:t>
      </w:r>
    </w:p>
    <w:p>
      <w:pPr>
        <w:spacing w:before="160" w:after="60"/>
      </w:pPr>
      <w:r>
        <w:rPr>
          <w:rFonts w:ascii="Times New Roman" w:hAnsi="Times New Roman"/>
          <w:b/>
          <w:i/>
          <w:sz w:val="20"/>
        </w:rPr>
        <w:t>A. Data Description and Preprocessing</w:t>
      </w:r>
    </w:p>
    <w:p>
      <w:pPr>
        <w:spacing w:after="60"/>
        <w:jc w:val="both"/>
      </w:pPr>
      <w:r>
        <w:rPr>
          <w:rFonts w:ascii="Times New Roman" w:hAnsi="Times New Roman"/>
          <w:sz w:val="20"/>
        </w:rPr>
        <w:t>The dataset consists of smart meter energy consumption readings collected at 3-minute intervals from a building over the period January 2019 to December 2020, yielding approximately 175,200 observations per year. The following preprocessing steps were applied:</w:t>
      </w:r>
    </w:p>
    <w:p>
      <w:pPr>
        <w:spacing w:after="40"/>
        <w:ind w:left="432" w:hanging="432"/>
        <w:jc w:val="both"/>
      </w:pPr>
      <w:r>
        <w:rPr>
          <w:rFonts w:ascii="Times New Roman" w:hAnsi="Times New Roman"/>
          <w:sz w:val="20"/>
        </w:rPr>
        <w:t xml:space="preserve">1) </w:t>
      </w:r>
      <w:r>
        <w:rPr>
          <w:rFonts w:ascii="Times New Roman" w:hAnsi="Times New Roman"/>
          <w:sz w:val="20"/>
        </w:rPr>
        <w:t>Missing value treatment: Missing readings were imputed using linear interpolation for gaps of up to 15 minutes (5 consecutive readings). Longer gaps were flagged and excluded from training and evaluation sequences.</w:t>
      </w:r>
    </w:p>
    <w:p>
      <w:pPr>
        <w:spacing w:after="40"/>
        <w:ind w:left="432" w:hanging="432"/>
        <w:jc w:val="both"/>
      </w:pPr>
      <w:r>
        <w:rPr>
          <w:rFonts w:ascii="Times New Roman" w:hAnsi="Times New Roman"/>
          <w:sz w:val="20"/>
        </w:rPr>
        <w:t xml:space="preserve">2) </w:t>
      </w:r>
      <w:r>
        <w:rPr>
          <w:rFonts w:ascii="Times New Roman" w:hAnsi="Times New Roman"/>
          <w:sz w:val="20"/>
        </w:rPr>
        <w:t>Outlier detection: Readings exceeding three standard deviations from the rolling 24-hour mean were identified and replaced with the rolling median to prevent distortion of model training.</w:t>
      </w:r>
    </w:p>
    <w:p>
      <w:pPr>
        <w:spacing w:after="40"/>
        <w:ind w:left="432" w:hanging="432"/>
        <w:jc w:val="both"/>
      </w:pPr>
      <w:r>
        <w:rPr>
          <w:rFonts w:ascii="Times New Roman" w:hAnsi="Times New Roman"/>
          <w:sz w:val="20"/>
        </w:rPr>
        <w:t xml:space="preserve">3) </w:t>
      </w:r>
      <w:r>
        <w:rPr>
          <w:rFonts w:ascii="Times New Roman" w:hAnsi="Times New Roman"/>
          <w:sz w:val="20"/>
        </w:rPr>
        <w:t>Normalization: All consumption values were normalized to the range [0, 1] using min-max scaling, computed exclusively on the training set (2019 data) to prevent data leakage:</w:t>
      </w:r>
    </w:p>
    <w:p>
      <w:pPr>
        <w:spacing w:before="80" w:after="80"/>
        <w:jc w:val="center"/>
      </w:pPr>
      <w:r>
        <w:rPr>
          <w:rFonts w:ascii="Times New Roman" w:hAnsi="Times New Roman"/>
          <w:i/>
          <w:sz w:val="20"/>
        </w:rPr>
        <w:t>x_norm = (x − x_min) / (x_max − x_min)          (1)</w:t>
      </w:r>
    </w:p>
    <w:p>
      <w:pPr>
        <w:spacing w:after="60"/>
        <w:jc w:val="both"/>
      </w:pPr>
      <w:r>
        <w:rPr>
          <w:rFonts w:ascii="Times New Roman" w:hAnsi="Times New Roman"/>
          <w:sz w:val="20"/>
        </w:rPr>
        <w:t>where x_min and x_max are the minimum and maximum consumption values observed in the 2019 training data.</w:t>
      </w:r>
    </w:p>
    <w:p>
      <w:pPr>
        <w:spacing w:after="40"/>
        <w:ind w:left="432" w:hanging="432"/>
        <w:jc w:val="both"/>
      </w:pPr>
      <w:r>
        <w:rPr>
          <w:rFonts w:ascii="Times New Roman" w:hAnsi="Times New Roman"/>
          <w:sz w:val="20"/>
        </w:rPr>
        <w:t xml:space="preserve">4) </w:t>
      </w:r>
      <w:r>
        <w:rPr>
          <w:rFonts w:ascii="Times New Roman" w:hAnsi="Times New Roman"/>
          <w:sz w:val="20"/>
        </w:rPr>
        <w:t>Temporal aggregation: For the 24-hour multi-step forecasting setup, 3-minute readings were aggregated into hourly means, producing 24 target values per forecast horizon.</w:t>
      </w:r>
    </w:p>
    <w:p>
      <w:pPr>
        <w:spacing w:before="160" w:after="60"/>
      </w:pPr>
      <w:r>
        <w:rPr>
          <w:rFonts w:ascii="Times New Roman" w:hAnsi="Times New Roman"/>
          <w:b/>
          <w:i/>
          <w:sz w:val="20"/>
        </w:rPr>
        <w:t>B. Cyclical Time Encoding</w:t>
      </w:r>
    </w:p>
    <w:p>
      <w:pPr>
        <w:spacing w:after="60"/>
        <w:jc w:val="both"/>
      </w:pPr>
      <w:r>
        <w:rPr>
          <w:rFonts w:ascii="Times New Roman" w:hAnsi="Times New Roman"/>
          <w:sz w:val="20"/>
        </w:rPr>
        <w:t>A critical challenge in time-series energy forecasting is the representation of periodic temporal features. Naive integer encoding of the hour of day (0–23) introduces an artificial discontinuity between hour 23 and hour 0, which misleads distance-based and gradient-based learning algorithms. To address this, we adopt cyclical (sinusoidal) encoding, which maps the hour of day h ∈ {0, 1, …, 23} onto a unit circle using sine and cosine transformations:</w:t>
      </w:r>
    </w:p>
    <w:p>
      <w:pPr>
        <w:spacing w:before="80" w:after="80"/>
        <w:jc w:val="center"/>
      </w:pPr>
      <w:r>
        <w:rPr>
          <w:rFonts w:ascii="Times New Roman" w:hAnsi="Times New Roman"/>
          <w:i/>
          <w:sz w:val="20"/>
        </w:rPr>
        <w:t>hour_sin = sin(2π · h / 24)          (2)</w:t>
      </w:r>
    </w:p>
    <w:p>
      <w:pPr>
        <w:spacing w:before="80" w:after="80"/>
        <w:jc w:val="center"/>
      </w:pPr>
      <w:r>
        <w:rPr>
          <w:rFonts w:ascii="Times New Roman" w:hAnsi="Times New Roman"/>
          <w:i/>
          <w:sz w:val="20"/>
        </w:rPr>
        <w:t>hour_cos = cos(2π · h / 24)          (3)</w:t>
      </w:r>
    </w:p>
    <w:p>
      <w:pPr>
        <w:spacing w:after="60"/>
        <w:jc w:val="both"/>
      </w:pPr>
      <w:r>
        <w:rPr>
          <w:rFonts w:ascii="Times New Roman" w:hAnsi="Times New Roman"/>
          <w:sz w:val="20"/>
        </w:rPr>
        <w:t>This encoding ensures that:</w:t>
      </w:r>
    </w:p>
    <w:p>
      <w:pPr>
        <w:spacing w:after="40"/>
        <w:ind w:left="432" w:hanging="216"/>
        <w:jc w:val="both"/>
      </w:pPr>
      <w:r>
        <w:rPr>
          <w:rFonts w:ascii="Times New Roman" w:hAnsi="Times New Roman"/>
          <w:sz w:val="20"/>
        </w:rPr>
        <w:t>• Hour 23 and hour 0 are represented as adjacent points on the unit circle.</w:t>
      </w:r>
    </w:p>
    <w:p>
      <w:pPr>
        <w:spacing w:after="40"/>
        <w:ind w:left="432" w:hanging="216"/>
        <w:jc w:val="both"/>
      </w:pPr>
      <w:r>
        <w:rPr>
          <w:rFonts w:ascii="Times New Roman" w:hAnsi="Times New Roman"/>
          <w:sz w:val="20"/>
        </w:rPr>
        <w:t>• The Euclidean distance between any two time points reflects their true temporal proximity.</w:t>
      </w:r>
    </w:p>
    <w:p>
      <w:pPr>
        <w:spacing w:after="40"/>
        <w:ind w:left="432" w:hanging="216"/>
        <w:jc w:val="both"/>
      </w:pPr>
      <w:r>
        <w:rPr>
          <w:rFonts w:ascii="Times New Roman" w:hAnsi="Times New Roman"/>
          <w:sz w:val="20"/>
        </w:rPr>
        <w:t>• The two-dimensional representation (sin, cos) provides a unique mapping for each hour.</w:t>
      </w:r>
    </w:p>
    <w:p>
      <w:pPr>
        <w:spacing w:after="60"/>
        <w:ind w:firstLine="360"/>
        <w:jc w:val="both"/>
      </w:pPr>
      <w:r>
        <w:rPr>
          <w:rFonts w:ascii="Times New Roman" w:hAnsi="Times New Roman"/>
          <w:sz w:val="20"/>
        </w:rPr>
        <w:t>Similarly, cyclical encoding is applied to the day of the week d ∈ {0, …, 6} and the month of the year m ∈ {1, …, 12}:</w:t>
      </w:r>
    </w:p>
    <w:p>
      <w:pPr>
        <w:spacing w:before="80" w:after="80"/>
        <w:jc w:val="center"/>
      </w:pPr>
      <w:r>
        <w:rPr>
          <w:rFonts w:ascii="Times New Roman" w:hAnsi="Times New Roman"/>
          <w:i/>
          <w:sz w:val="20"/>
        </w:rPr>
        <w:t>day_sin = sin(2π · d / 7),   day_cos = cos(2π · d / 7)          (4)</w:t>
      </w:r>
    </w:p>
    <w:p>
      <w:pPr>
        <w:spacing w:before="80" w:after="80"/>
        <w:jc w:val="center"/>
      </w:pPr>
      <w:r>
        <w:rPr>
          <w:rFonts w:ascii="Times New Roman" w:hAnsi="Times New Roman"/>
          <w:i/>
          <w:sz w:val="20"/>
        </w:rPr>
        <w:t>month_sin = sin(2π · (m−1) / 12),   month_cos = cos(2π · (m−1) / 12)          (5)</w:t>
      </w:r>
    </w:p>
    <w:p>
      <w:pPr>
        <w:spacing w:after="60"/>
        <w:jc w:val="both"/>
      </w:pPr>
      <w:r>
        <w:rPr>
          <w:rFonts w:ascii="Times New Roman" w:hAnsi="Times New Roman"/>
          <w:sz w:val="20"/>
        </w:rPr>
        <w:t>The resulting feature vector for each time step includes: hour_sin, hour_cos, day_sin, day_cos, month_sin, month_cos, along with a binary is_weekend flag.</w:t>
      </w:r>
    </w:p>
    <w:p>
      <w:pPr>
        <w:spacing w:before="160" w:after="60"/>
      </w:pPr>
      <w:r>
        <w:rPr>
          <w:rFonts w:ascii="Times New Roman" w:hAnsi="Times New Roman"/>
          <w:b/>
          <w:i/>
          <w:sz w:val="20"/>
        </w:rPr>
        <w:t>C. 24-Hour Multi-Step Forecasting Setup</w:t>
      </w:r>
    </w:p>
    <w:p>
      <w:pPr>
        <w:spacing w:after="60"/>
        <w:jc w:val="both"/>
      </w:pPr>
      <w:r>
        <w:rPr>
          <w:rFonts w:ascii="Times New Roman" w:hAnsi="Times New Roman"/>
          <w:sz w:val="20"/>
        </w:rPr>
        <w:t>The forecasting task is formulated as a 24-hour ahead multi-step prediction problem. Given a window of historical observations (the lookback window), the model predicts the next 24 hourly energy consumption values. Formally, let x_t = [x_{t−L+1}, …, x_t] denote the input sequence of length L (lookback window). The model learns a mapping:</w:t>
      </w:r>
    </w:p>
    <w:p>
      <w:pPr>
        <w:spacing w:before="80" w:after="80"/>
        <w:jc w:val="center"/>
      </w:pPr>
      <w:r>
        <w:rPr>
          <w:rFonts w:ascii="Times New Roman" w:hAnsi="Times New Roman"/>
          <w:i/>
          <w:sz w:val="20"/>
        </w:rPr>
        <w:t>f: x_t → ŷ_t = [ŷ_{t+1}, ŷ_{t+2}, …, ŷ_{t+24}]          (6)</w:t>
      </w:r>
    </w:p>
    <w:p>
      <w:pPr>
        <w:spacing w:after="60"/>
        <w:jc w:val="both"/>
      </w:pPr>
      <w:r>
        <w:rPr>
          <w:rFonts w:ascii="Times New Roman" w:hAnsi="Times New Roman"/>
          <w:sz w:val="20"/>
        </w:rPr>
        <w:t>A lookback window of L = 48 hours is used, providing the model with two full diurnal cycles of historical context.</w:t>
      </w:r>
    </w:p>
    <w:p>
      <w:pPr>
        <w:spacing w:before="160" w:after="60"/>
      </w:pPr>
      <w:r>
        <w:rPr>
          <w:rFonts w:ascii="Times New Roman" w:hAnsi="Times New Roman"/>
          <w:b/>
          <w:i/>
          <w:sz w:val="20"/>
        </w:rPr>
        <w:t>D. Model Architectures</w:t>
      </w:r>
    </w:p>
    <w:p>
      <w:pPr>
        <w:spacing w:before="120" w:after="40"/>
      </w:pPr>
      <w:r>
        <w:rPr>
          <w:rFonts w:ascii="Times New Roman" w:hAnsi="Times New Roman"/>
          <w:i/>
          <w:sz w:val="20"/>
        </w:rPr>
        <w:t>1) Linear Regression</w:t>
      </w:r>
    </w:p>
    <w:p>
      <w:pPr>
        <w:spacing w:after="60"/>
        <w:jc w:val="both"/>
      </w:pPr>
      <w:r>
        <w:rPr>
          <w:rFonts w:ascii="Times New Roman" w:hAnsi="Times New Roman"/>
          <w:sz w:val="20"/>
        </w:rPr>
        <w:t>Linear Regression serves as the baseline model. It assumes a linear relationship between the input feature vector and each output target:</w:t>
      </w:r>
    </w:p>
    <w:p>
      <w:pPr>
        <w:spacing w:before="80" w:after="80"/>
        <w:jc w:val="center"/>
      </w:pPr>
      <w:r>
        <w:rPr>
          <w:rFonts w:ascii="Times New Roman" w:hAnsi="Times New Roman"/>
          <w:i/>
          <w:sz w:val="20"/>
        </w:rPr>
        <w:t>ŷ_{t+k} = w_kᵀ · x_t + b_k,   k = 1, 2, …, 24          (7)</w:t>
      </w:r>
    </w:p>
    <w:p>
      <w:pPr>
        <w:spacing w:after="60"/>
        <w:jc w:val="both"/>
      </w:pPr>
      <w:r>
        <w:rPr>
          <w:rFonts w:ascii="Times New Roman" w:hAnsi="Times New Roman"/>
          <w:sz w:val="20"/>
        </w:rPr>
        <w:t>where w_k ∈ ℝⁿ is the weight vector and b_k is the bias term for the k-th forecast step. The model is trained by minimizing the ordinary least squares (OLS) objective:</w:t>
      </w:r>
    </w:p>
    <w:p>
      <w:pPr>
        <w:spacing w:before="80" w:after="80"/>
        <w:jc w:val="center"/>
      </w:pPr>
      <w:r>
        <w:rPr>
          <w:rFonts w:ascii="Times New Roman" w:hAnsi="Times New Roman"/>
          <w:i/>
          <w:sz w:val="20"/>
        </w:rPr>
        <w:t>L_OLS = (1/N) Σᵢ Σₖ (y_{t_i+k} − ŷ_{t_i+k})²          (8)</w:t>
      </w:r>
    </w:p>
    <w:p>
      <w:pPr>
        <w:spacing w:before="120" w:after="40"/>
      </w:pPr>
      <w:r>
        <w:rPr>
          <w:rFonts w:ascii="Times New Roman" w:hAnsi="Times New Roman"/>
          <w:i/>
          <w:sz w:val="20"/>
        </w:rPr>
        <w:t>2) XGBoost (Extreme Gradient Boosting)</w:t>
      </w:r>
    </w:p>
    <w:p>
      <w:pPr>
        <w:spacing w:after="60"/>
        <w:jc w:val="both"/>
      </w:pPr>
      <w:r>
        <w:rPr>
          <w:rFonts w:ascii="Times New Roman" w:hAnsi="Times New Roman"/>
          <w:sz w:val="20"/>
        </w:rPr>
        <w:t>XGBoost is an ensemble learning method based on gradient-boosted decision trees [10]. It constructs an additive model by sequentially fitting decision trees to the residual errors of the ensemble:</w:t>
      </w:r>
    </w:p>
    <w:p>
      <w:pPr>
        <w:spacing w:before="80" w:after="80"/>
        <w:jc w:val="center"/>
      </w:pPr>
      <w:r>
        <w:rPr>
          <w:rFonts w:ascii="Times New Roman" w:hAnsi="Times New Roman"/>
          <w:i/>
          <w:sz w:val="20"/>
        </w:rPr>
        <w:t>ŷ⁽ᵗ⁾ = Σₘ fₘ(x),   fₘ ∈ F          (9)</w:t>
      </w:r>
    </w:p>
    <w:p>
      <w:pPr>
        <w:spacing w:after="60"/>
        <w:jc w:val="both"/>
      </w:pPr>
      <w:r>
        <w:rPr>
          <w:rFonts w:ascii="Times New Roman" w:hAnsi="Times New Roman"/>
          <w:sz w:val="20"/>
        </w:rPr>
        <w:t>where M is the total number of trees, fₘ represents the m-th tree, and F is the space of regression trees. The objective function at iteration m is:</w:t>
      </w:r>
    </w:p>
    <w:p>
      <w:pPr>
        <w:spacing w:before="80" w:after="80"/>
        <w:jc w:val="center"/>
      </w:pPr>
      <w:r>
        <w:rPr>
          <w:rFonts w:ascii="Times New Roman" w:hAnsi="Times New Roman"/>
          <w:i/>
          <w:sz w:val="20"/>
        </w:rPr>
        <w:t>L⁽ᵐ⁾ = Σᵢ l(yᵢ, ŷᵢ⁽ᵐ⁻¹⁾ + fₘ(xᵢ)) + Ω(fₘ)          (10)</w:t>
      </w:r>
    </w:p>
    <w:p>
      <w:pPr>
        <w:spacing w:after="60"/>
        <w:jc w:val="both"/>
      </w:pPr>
      <w:r>
        <w:rPr>
          <w:rFonts w:ascii="Times New Roman" w:hAnsi="Times New Roman"/>
          <w:sz w:val="20"/>
        </w:rPr>
        <w:t>where l(·) is the loss function (squared error) and Ω(fₘ) = γT + ½λ‖w‖² is the regularization term penalizing tree complexity (T = number of leaves, w = leaf weights). For multi-step forecasting, a separate XGBoost model is trained for each of the 24 forecast horizons (multi-output strategy). Key hyperparameters: max depth = 6, learning rate η = 0.1, 500 boosting rounds with early stopping (patience = 20), L2 regularization λ = 1.0.</w:t>
      </w:r>
    </w:p>
    <w:p>
      <w:pPr>
        <w:spacing w:before="120" w:after="40"/>
      </w:pPr>
      <w:r>
        <w:rPr>
          <w:rFonts w:ascii="Times New Roman" w:hAnsi="Times New Roman"/>
          <w:i/>
          <w:sz w:val="20"/>
        </w:rPr>
        <w:t>3) Long Short-Term Memory (LSTM) Network</w:t>
      </w:r>
    </w:p>
    <w:p>
      <w:pPr>
        <w:spacing w:after="60"/>
        <w:jc w:val="both"/>
      </w:pPr>
      <w:r>
        <w:rPr>
          <w:rFonts w:ascii="Times New Roman" w:hAnsi="Times New Roman"/>
          <w:sz w:val="20"/>
        </w:rPr>
        <w:t>LSTM networks are a class of recurrent neural networks specifically designed to learn long-range dependencies in sequential data [12]. The LSTM cell maintains a cell state c_t and hidden state h_t, regulated by three gates:</w:t>
      </w:r>
    </w:p>
    <w:p>
      <w:pPr>
        <w:spacing w:after="60"/>
        <w:jc w:val="both"/>
      </w:pPr>
      <w:r>
        <w:rPr>
          <w:rFonts w:ascii="Times New Roman" w:hAnsi="Times New Roman"/>
          <w:sz w:val="20"/>
        </w:rPr>
        <w:t>Forget gate:</w:t>
      </w:r>
    </w:p>
    <w:p>
      <w:pPr>
        <w:spacing w:before="80" w:after="80"/>
        <w:jc w:val="center"/>
      </w:pPr>
      <w:r>
        <w:rPr>
          <w:rFonts w:ascii="Times New Roman" w:hAnsi="Times New Roman"/>
          <w:i/>
          <w:sz w:val="20"/>
        </w:rPr>
        <w:t>f_t = σ(W_f · [h_{t−1}, x_t] + b_f)          (11)</w:t>
      </w:r>
    </w:p>
    <w:p>
      <w:pPr>
        <w:spacing w:after="60"/>
        <w:jc w:val="both"/>
      </w:pPr>
      <w:r>
        <w:rPr>
          <w:rFonts w:ascii="Times New Roman" w:hAnsi="Times New Roman"/>
          <w:sz w:val="20"/>
        </w:rPr>
        <w:t>Input gate:</w:t>
      </w:r>
    </w:p>
    <w:p>
      <w:pPr>
        <w:spacing w:before="80" w:after="80"/>
        <w:jc w:val="center"/>
      </w:pPr>
      <w:r>
        <w:rPr>
          <w:rFonts w:ascii="Times New Roman" w:hAnsi="Times New Roman"/>
          <w:i/>
          <w:sz w:val="20"/>
        </w:rPr>
        <w:t>i_t = σ(W_i · [h_{t−1}, x_t] + b_i)          (12)</w:t>
      </w:r>
    </w:p>
    <w:p>
      <w:pPr>
        <w:spacing w:before="80" w:after="80"/>
        <w:jc w:val="center"/>
      </w:pPr>
      <w:r>
        <w:rPr>
          <w:rFonts w:ascii="Times New Roman" w:hAnsi="Times New Roman"/>
          <w:i/>
          <w:sz w:val="20"/>
        </w:rPr>
        <w:t>c̃_t = tanh(W_c · [h_{t−1}, x_t] + b_c)          (13)</w:t>
      </w:r>
    </w:p>
    <w:p>
      <w:pPr>
        <w:spacing w:after="60"/>
        <w:jc w:val="both"/>
      </w:pPr>
      <w:r>
        <w:rPr>
          <w:rFonts w:ascii="Times New Roman" w:hAnsi="Times New Roman"/>
          <w:sz w:val="20"/>
        </w:rPr>
        <w:t>Cell state update:</w:t>
      </w:r>
    </w:p>
    <w:p>
      <w:pPr>
        <w:spacing w:before="80" w:after="80"/>
        <w:jc w:val="center"/>
      </w:pPr>
      <w:r>
        <w:rPr>
          <w:rFonts w:ascii="Times New Roman" w:hAnsi="Times New Roman"/>
          <w:i/>
          <w:sz w:val="20"/>
        </w:rPr>
        <w:t>c_t = f_t ⊙ c_{t−1} + i_t ⊙ c̃_t          (14)</w:t>
      </w:r>
    </w:p>
    <w:p>
      <w:pPr>
        <w:spacing w:after="60"/>
        <w:jc w:val="both"/>
      </w:pPr>
      <w:r>
        <w:rPr>
          <w:rFonts w:ascii="Times New Roman" w:hAnsi="Times New Roman"/>
          <w:sz w:val="20"/>
        </w:rPr>
        <w:t>Output gate:</w:t>
      </w:r>
    </w:p>
    <w:p>
      <w:pPr>
        <w:spacing w:before="80" w:after="80"/>
        <w:jc w:val="center"/>
      </w:pPr>
      <w:r>
        <w:rPr>
          <w:rFonts w:ascii="Times New Roman" w:hAnsi="Times New Roman"/>
          <w:i/>
          <w:sz w:val="20"/>
        </w:rPr>
        <w:t>o_t = σ(W_o · [h_{t−1}, x_t] + b_o)          (15)</w:t>
      </w:r>
    </w:p>
    <w:p>
      <w:pPr>
        <w:spacing w:before="80" w:after="80"/>
        <w:jc w:val="center"/>
      </w:pPr>
      <w:r>
        <w:rPr>
          <w:rFonts w:ascii="Times New Roman" w:hAnsi="Times New Roman"/>
          <w:i/>
          <w:sz w:val="20"/>
        </w:rPr>
        <w:t>h_t = o_t ⊙ tanh(c_t)          (16)</w:t>
      </w:r>
    </w:p>
    <w:p>
      <w:pPr>
        <w:spacing w:after="60"/>
        <w:jc w:val="both"/>
      </w:pPr>
      <w:r>
        <w:rPr>
          <w:rFonts w:ascii="Times New Roman" w:hAnsi="Times New Roman"/>
          <w:sz w:val="20"/>
        </w:rPr>
        <w:t>where σ is the sigmoid activation function and ⊙ denotes element-wise multiplication. The architecture consists of two stacked LSTM layers with 128 and 64 hidden units, respectively, followed by a fully connected output layer with 24 neurons. Dropout regularization (rate = 0.2) is applied between LSTM layers. The model is trained using the Adam optimizer with a learning rate of 0.001 for 100 epochs with a batch size of 64.</w:t>
      </w:r>
    </w:p>
    <w:p>
      <w:pPr>
        <w:spacing w:before="120" w:after="40"/>
      </w:pPr>
      <w:r>
        <w:rPr>
          <w:rFonts w:ascii="Times New Roman" w:hAnsi="Times New Roman"/>
          <w:i/>
          <w:sz w:val="20"/>
        </w:rPr>
        <w:t>4) Convolutional Neural Network (CNN)</w:t>
      </w:r>
    </w:p>
    <w:p>
      <w:pPr>
        <w:spacing w:after="60"/>
        <w:jc w:val="both"/>
      </w:pPr>
      <w:r>
        <w:rPr>
          <w:rFonts w:ascii="Times New Roman" w:hAnsi="Times New Roman"/>
          <w:sz w:val="20"/>
        </w:rPr>
        <w:t>CNNs exploit local temporal patterns through 1D convolutional filters that slide across the input time series [18]. For a 1D convolution with kernel k of size K:</w:t>
      </w:r>
    </w:p>
    <w:p>
      <w:pPr>
        <w:spacing w:before="80" w:after="80"/>
        <w:jc w:val="center"/>
      </w:pPr>
      <w:r>
        <w:rPr>
          <w:rFonts w:ascii="Times New Roman" w:hAnsi="Times New Roman"/>
          <w:i/>
          <w:sz w:val="20"/>
        </w:rPr>
        <w:t>(x ∗ k)[t] = Σⱼ x[t − j] · k[j]          (17)</w:t>
      </w:r>
    </w:p>
    <w:p>
      <w:pPr>
        <w:spacing w:after="60"/>
        <w:jc w:val="both"/>
      </w:pPr>
      <w:r>
        <w:rPr>
          <w:rFonts w:ascii="Times New Roman" w:hAnsi="Times New Roman"/>
          <w:sz w:val="20"/>
        </w:rPr>
        <w:t>The CNN architecture consists of: two 1D convolutional layers with 64 and 32 filters (kernel size 3, ReLU activation); max pooling (pool size 2) after each convolutional layer; batch normalization; a flatten layer followed by a fully connected layer with 128 neurons (ReLU); and a dense output layer with 24 neurons. The model is optimized using Adam (learning rate = 0.001) with MSE loss over 100 epochs.</w:t>
      </w:r>
    </w:p>
    <w:p>
      <w:pPr>
        <w:spacing w:before="200" w:after="80"/>
        <w:jc w:val="center"/>
      </w:pPr>
      <w:r>
        <w:rPr>
          <w:rFonts w:ascii="Times New Roman" w:hAnsi="Times New Roman"/>
          <w:b/>
          <w:sz w:val="20"/>
        </w:rPr>
        <w:t>IV. EXPERIMENTAL SETUP</w:t>
      </w:r>
    </w:p>
    <w:p>
      <w:pPr>
        <w:spacing w:before="160" w:after="60"/>
      </w:pPr>
      <w:r>
        <w:rPr>
          <w:rFonts w:ascii="Times New Roman" w:hAnsi="Times New Roman"/>
          <w:b/>
          <w:i/>
          <w:sz w:val="20"/>
        </w:rPr>
        <w:t>A. Train-Test Split</w:t>
      </w:r>
    </w:p>
    <w:p>
      <w:pPr>
        <w:spacing w:after="60"/>
        <w:jc w:val="both"/>
      </w:pPr>
      <w:r>
        <w:rPr>
          <w:rFonts w:ascii="Times New Roman" w:hAnsi="Times New Roman"/>
          <w:sz w:val="20"/>
        </w:rPr>
        <w:t>To simulate the cold-start scenario, the dataset is split strictly by year, as shown in Table II.</w:t>
      </w:r>
    </w:p>
    <w:p>
      <w:pPr>
        <w:spacing w:before="160" w:after="80"/>
        <w:jc w:val="center"/>
      </w:pPr>
      <w:r>
        <w:rPr>
          <w:rFonts w:ascii="Times New Roman" w:hAnsi="Times New Roman"/>
          <w:color w:val="000000"/>
          <w:sz w:val="18"/>
        </w:rPr>
        <w:t>TABLE II: Train-Test Split Configuration</w:t>
      </w:r>
    </w:p>
    <w:tbl>
      <w:tblPr>
        <w:tblStyle w:val="TableGrid"/>
        <w:tblW w:type="auto" w:w="0"/>
        <w:jc w:val="center"/>
        <w:tblLook w:firstColumn="1" w:firstRow="1" w:lastColumn="0" w:lastRow="0" w:noHBand="0" w:noVBand="1" w:val="04A0"/>
      </w:tblPr>
      <w:tblGrid>
        <w:gridCol w:w="3480"/>
        <w:gridCol w:w="3480"/>
        <w:gridCol w:w="3480"/>
      </w:tblGrid>
      <w:tr>
        <w:tc>
          <w:tcPr>
            <w:tcW w:type="dxa" w:w="3480"/>
            <w:shd w:fill="D9E2F3"/>
          </w:tcPr>
          <w:p>
            <w:pPr>
              <w:jc w:val="center"/>
            </w:pPr>
            <w:r/>
            <w:r>
              <w:rPr>
                <w:rFonts w:ascii="Times New Roman" w:hAnsi="Times New Roman"/>
                <w:b/>
                <w:sz w:val="16"/>
              </w:rPr>
              <w:t>Split</w:t>
            </w:r>
          </w:p>
        </w:tc>
        <w:tc>
          <w:tcPr>
            <w:tcW w:type="dxa" w:w="3480"/>
            <w:shd w:fill="D9E2F3"/>
          </w:tcPr>
          <w:p>
            <w:pPr>
              <w:jc w:val="center"/>
            </w:pPr>
            <w:r/>
            <w:r>
              <w:rPr>
                <w:rFonts w:ascii="Times New Roman" w:hAnsi="Times New Roman"/>
                <w:b/>
                <w:sz w:val="16"/>
              </w:rPr>
              <w:t>Period</w:t>
            </w:r>
          </w:p>
        </w:tc>
        <w:tc>
          <w:tcPr>
            <w:tcW w:type="dxa" w:w="3480"/>
            <w:shd w:fill="D9E2F3"/>
          </w:tcPr>
          <w:p>
            <w:pPr>
              <w:jc w:val="center"/>
            </w:pPr>
            <w:r/>
            <w:r>
              <w:rPr>
                <w:rFonts w:ascii="Times New Roman" w:hAnsi="Times New Roman"/>
                <w:b/>
                <w:sz w:val="16"/>
              </w:rPr>
              <w:t>Purpose</w:t>
            </w:r>
          </w:p>
        </w:tc>
      </w:tr>
      <w:tr>
        <w:tc>
          <w:tcPr>
            <w:tcW w:type="dxa" w:w="3480"/>
          </w:tcPr>
          <w:p>
            <w:pPr>
              <w:jc w:val="center"/>
            </w:pPr>
            <w:r/>
            <w:r>
              <w:rPr>
                <w:rFonts w:ascii="Times New Roman" w:hAnsi="Times New Roman"/>
                <w:sz w:val="16"/>
              </w:rPr>
              <w:t>Training</w:t>
            </w:r>
          </w:p>
        </w:tc>
        <w:tc>
          <w:tcPr>
            <w:tcW w:type="dxa" w:w="3480"/>
          </w:tcPr>
          <w:p>
            <w:pPr>
              <w:jc w:val="center"/>
            </w:pPr>
            <w:r/>
            <w:r>
              <w:rPr>
                <w:rFonts w:ascii="Times New Roman" w:hAnsi="Times New Roman"/>
                <w:sz w:val="16"/>
              </w:rPr>
              <w:t>Jan 1, 2019 – Dec 31, 2019</w:t>
            </w:r>
          </w:p>
        </w:tc>
        <w:tc>
          <w:tcPr>
            <w:tcW w:type="dxa" w:w="3480"/>
          </w:tcPr>
          <w:p>
            <w:pPr>
              <w:jc w:val="center"/>
            </w:pPr>
            <w:r/>
            <w:r>
              <w:rPr>
                <w:rFonts w:ascii="Times New Roman" w:hAnsi="Times New Roman"/>
                <w:sz w:val="16"/>
              </w:rPr>
              <w:t>Model training &amp; validation</w:t>
            </w:r>
          </w:p>
        </w:tc>
      </w:tr>
      <w:tr>
        <w:tc>
          <w:tcPr>
            <w:tcW w:type="dxa" w:w="3480"/>
          </w:tcPr>
          <w:p>
            <w:pPr>
              <w:jc w:val="center"/>
            </w:pPr>
            <w:r/>
            <w:r>
              <w:rPr>
                <w:rFonts w:ascii="Times New Roman" w:hAnsi="Times New Roman"/>
                <w:sz w:val="16"/>
              </w:rPr>
              <w:t>Testing</w:t>
            </w:r>
          </w:p>
        </w:tc>
        <w:tc>
          <w:tcPr>
            <w:tcW w:type="dxa" w:w="3480"/>
          </w:tcPr>
          <w:p>
            <w:pPr>
              <w:jc w:val="center"/>
            </w:pPr>
            <w:r/>
            <w:r>
              <w:rPr>
                <w:rFonts w:ascii="Times New Roman" w:hAnsi="Times New Roman"/>
                <w:sz w:val="16"/>
              </w:rPr>
              <w:t>Jan 1, 2020 – Dec 31, 2020</w:t>
            </w:r>
          </w:p>
        </w:tc>
        <w:tc>
          <w:tcPr>
            <w:tcW w:type="dxa" w:w="3480"/>
          </w:tcPr>
          <w:p>
            <w:pPr>
              <w:jc w:val="center"/>
            </w:pPr>
            <w:r/>
            <w:r>
              <w:rPr>
                <w:rFonts w:ascii="Times New Roman" w:hAnsi="Times New Roman"/>
                <w:sz w:val="16"/>
              </w:rPr>
              <w:t>Cold-start evaluation</w:t>
            </w:r>
          </w:p>
        </w:tc>
      </w:tr>
    </w:tbl>
    <w:p>
      <w:pPr>
        <w:spacing w:after="80"/>
      </w:pPr>
    </w:p>
    <w:p>
      <w:pPr>
        <w:spacing w:after="60"/>
        <w:ind w:firstLine="360"/>
        <w:jc w:val="both"/>
      </w:pPr>
      <w:r>
        <w:rPr>
          <w:rFonts w:ascii="Times New Roman" w:hAnsi="Times New Roman"/>
          <w:sz w:val="20"/>
        </w:rPr>
        <w:t>Within the 2019 training data, an 80-20 chronological split is used for training and validation (January–October 2019 for training; November–December 2019 for validation and hyperparameter tuning). The entire 2020 dataset serves as the held-out test set, ensuring no information leakage.</w:t>
      </w:r>
    </w:p>
    <w:p>
      <w:pPr>
        <w:spacing w:before="160" w:after="60"/>
      </w:pPr>
      <w:r>
        <w:rPr>
          <w:rFonts w:ascii="Times New Roman" w:hAnsi="Times New Roman"/>
          <w:b/>
          <w:i/>
          <w:sz w:val="20"/>
        </w:rPr>
        <w:t>B. Evaluation Metrics</w:t>
      </w:r>
    </w:p>
    <w:p>
      <w:pPr>
        <w:spacing w:after="60"/>
        <w:jc w:val="both"/>
      </w:pPr>
      <w:r>
        <w:rPr>
          <w:rFonts w:ascii="Times New Roman" w:hAnsi="Times New Roman"/>
          <w:sz w:val="20"/>
        </w:rPr>
        <w:t>Three standard regression metrics are employed:</w:t>
      </w:r>
    </w:p>
    <w:p>
      <w:pPr>
        <w:spacing w:after="60"/>
        <w:jc w:val="both"/>
      </w:pPr>
      <w:r>
        <w:rPr>
          <w:rFonts w:ascii="Times New Roman" w:hAnsi="Times New Roman"/>
          <w:sz w:val="20"/>
        </w:rPr>
        <w:t>Mean Absolute Error (MAE):</w:t>
      </w:r>
    </w:p>
    <w:p>
      <w:pPr>
        <w:spacing w:before="80" w:after="80"/>
        <w:jc w:val="center"/>
      </w:pPr>
      <w:r>
        <w:rPr>
          <w:rFonts w:ascii="Times New Roman" w:hAnsi="Times New Roman"/>
          <w:i/>
          <w:sz w:val="20"/>
        </w:rPr>
        <w:t>MAE = (1/N) Σᵢ |yᵢ − ŷᵢ|          (18)</w:t>
      </w:r>
    </w:p>
    <w:p>
      <w:pPr>
        <w:spacing w:after="60"/>
        <w:jc w:val="both"/>
      </w:pPr>
      <w:r>
        <w:rPr>
          <w:rFonts w:ascii="Times New Roman" w:hAnsi="Times New Roman"/>
          <w:sz w:val="20"/>
        </w:rPr>
        <w:t>MAE measures the average magnitude of prediction errors without considering direction. It is expressed in the same units as the target variable (kWh) and is robust to outliers.</w:t>
      </w:r>
    </w:p>
    <w:p>
      <w:pPr>
        <w:spacing w:after="60"/>
        <w:jc w:val="both"/>
      </w:pPr>
      <w:r>
        <w:rPr>
          <w:rFonts w:ascii="Times New Roman" w:hAnsi="Times New Roman"/>
          <w:sz w:val="20"/>
        </w:rPr>
        <w:t>Root Mean Squared Error (RMSE):</w:t>
      </w:r>
    </w:p>
    <w:p>
      <w:pPr>
        <w:spacing w:before="80" w:after="80"/>
        <w:jc w:val="center"/>
      </w:pPr>
      <w:r>
        <w:rPr>
          <w:rFonts w:ascii="Times New Roman" w:hAnsi="Times New Roman"/>
          <w:i/>
          <w:sz w:val="20"/>
        </w:rPr>
        <w:t>RMSE = √[(1/N) Σᵢ (yᵢ − ŷᵢ)²]          (19)</w:t>
      </w:r>
    </w:p>
    <w:p>
      <w:pPr>
        <w:spacing w:after="60"/>
        <w:jc w:val="both"/>
      </w:pPr>
      <w:r>
        <w:rPr>
          <w:rFonts w:ascii="Times New Roman" w:hAnsi="Times New Roman"/>
          <w:sz w:val="20"/>
        </w:rPr>
        <w:t>RMSE penalizes larger errors more heavily than MAE due to the squaring operation, making it sensitive to outliers and large forecast deviations.</w:t>
      </w:r>
    </w:p>
    <w:p>
      <w:pPr>
        <w:spacing w:after="60"/>
        <w:jc w:val="both"/>
      </w:pPr>
      <w:r>
        <w:rPr>
          <w:rFonts w:ascii="Times New Roman" w:hAnsi="Times New Roman"/>
          <w:sz w:val="20"/>
        </w:rPr>
        <w:t>Coefficient of Determination (R²):</w:t>
      </w:r>
    </w:p>
    <w:p>
      <w:pPr>
        <w:spacing w:before="80" w:after="80"/>
        <w:jc w:val="center"/>
      </w:pPr>
      <w:r>
        <w:rPr>
          <w:rFonts w:ascii="Times New Roman" w:hAnsi="Times New Roman"/>
          <w:i/>
          <w:sz w:val="20"/>
        </w:rPr>
        <w:t>R² = 1 − [Σᵢ (yᵢ − ŷᵢ)²] / [Σᵢ (yᵢ − ȳ)²]          (20)</w:t>
      </w:r>
    </w:p>
    <w:p>
      <w:pPr>
        <w:spacing w:after="60"/>
        <w:jc w:val="both"/>
      </w:pPr>
      <w:r>
        <w:rPr>
          <w:rFonts w:ascii="Times New Roman" w:hAnsi="Times New Roman"/>
          <w:sz w:val="20"/>
        </w:rPr>
        <w:t>where ȳ is the mean of observed values. R² indicates the proportion of variance in actual consumption explained by the model. R² = 1.0 represents perfect prediction; R² = 0 indicates performance equivalent to predicting the mean.</w:t>
      </w:r>
    </w:p>
    <w:p>
      <w:pPr>
        <w:spacing w:before="160" w:after="60"/>
      </w:pPr>
      <w:r>
        <w:rPr>
          <w:rFonts w:ascii="Times New Roman" w:hAnsi="Times New Roman"/>
          <w:b/>
          <w:i/>
          <w:sz w:val="20"/>
        </w:rPr>
        <w:t>C. Implementation Details</w:t>
      </w:r>
    </w:p>
    <w:p>
      <w:pPr>
        <w:spacing w:after="60"/>
        <w:jc w:val="both"/>
      </w:pPr>
      <w:r>
        <w:rPr>
          <w:rFonts w:ascii="Times New Roman" w:hAnsi="Times New Roman"/>
          <w:sz w:val="20"/>
        </w:rPr>
        <w:t>All models are implemented in Python 3.9. Scikit-learn (v1.2) is used for Linear Regression. XGBoost (v1.7) is used for gradient boosting. TensorFlow/Keras (v2.12) is used for LSTM and CNN. Experiments are conducted on a workstation equipped with an NVIDIA RTX 3080 GPU (10 GB VRAM), Intel Core i7-12700K CPU, and 32 GB RAM with CUDA 11.8. All experiments are repeated five times with different random seeds; mean results are reported.</w:t>
      </w:r>
    </w:p>
    <w:p>
      <w:pPr>
        <w:spacing w:before="200" w:after="80"/>
        <w:jc w:val="center"/>
      </w:pPr>
      <w:r>
        <w:rPr>
          <w:rFonts w:ascii="Times New Roman" w:hAnsi="Times New Roman"/>
          <w:b/>
          <w:sz w:val="20"/>
        </w:rPr>
        <w:t>V. RESULTS AND COMPARATIVE ANALYSIS</w:t>
      </w:r>
    </w:p>
    <w:p>
      <w:pPr>
        <w:spacing w:before="160" w:after="60"/>
      </w:pPr>
      <w:r>
        <w:rPr>
          <w:rFonts w:ascii="Times New Roman" w:hAnsi="Times New Roman"/>
          <w:b/>
          <w:i/>
          <w:sz w:val="20"/>
        </w:rPr>
        <w:t>A. Overall Performance Comparison</w:t>
      </w:r>
    </w:p>
    <w:p>
      <w:pPr>
        <w:spacing w:after="60"/>
        <w:jc w:val="both"/>
      </w:pPr>
      <w:r>
        <w:rPr>
          <w:rFonts w:ascii="Times New Roman" w:hAnsi="Times New Roman"/>
          <w:sz w:val="20"/>
        </w:rPr>
        <w:t>Table III presents the overall performance of all four models on the 2020 test set (cold-start evaluation). Results represent the average across all 24 forecast horizons.</w:t>
      </w:r>
    </w:p>
    <w:p>
      <w:pPr>
        <w:spacing w:before="160" w:after="80"/>
        <w:jc w:val="center"/>
      </w:pPr>
      <w:r>
        <w:rPr>
          <w:rFonts w:ascii="Times New Roman" w:hAnsi="Times New Roman"/>
          <w:color w:val="000000"/>
          <w:sz w:val="18"/>
        </w:rPr>
        <w:t>TABLE III: Overall Model Performance on the 2020 Test Set</w:t>
      </w:r>
    </w:p>
    <w:tbl>
      <w:tblPr>
        <w:tblStyle w:val="TableGrid"/>
        <w:tblW w:type="auto" w:w="0"/>
        <w:jc w:val="center"/>
        <w:tblLook w:firstColumn="1" w:firstRow="1" w:lastColumn="0" w:lastRow="0" w:noHBand="0" w:noVBand="1" w:val="04A0"/>
      </w:tblPr>
      <w:tblGrid>
        <w:gridCol w:w="2088"/>
        <w:gridCol w:w="2088"/>
        <w:gridCol w:w="2088"/>
        <w:gridCol w:w="2088"/>
        <w:gridCol w:w="2088"/>
      </w:tblGrid>
      <w:tr>
        <w:tc>
          <w:tcPr>
            <w:tcW w:type="dxa" w:w="2088"/>
            <w:shd w:fill="D9E2F3"/>
          </w:tcPr>
          <w:p>
            <w:pPr>
              <w:jc w:val="center"/>
            </w:pPr>
            <w:r/>
            <w:r>
              <w:rPr>
                <w:rFonts w:ascii="Times New Roman" w:hAnsi="Times New Roman"/>
                <w:b/>
                <w:sz w:val="16"/>
              </w:rPr>
              <w:t>Model</w:t>
            </w:r>
          </w:p>
        </w:tc>
        <w:tc>
          <w:tcPr>
            <w:tcW w:type="dxa" w:w="2088"/>
            <w:shd w:fill="D9E2F3"/>
          </w:tcPr>
          <w:p>
            <w:pPr>
              <w:jc w:val="center"/>
            </w:pPr>
            <w:r/>
            <w:r>
              <w:rPr>
                <w:rFonts w:ascii="Times New Roman" w:hAnsi="Times New Roman"/>
                <w:b/>
                <w:sz w:val="16"/>
              </w:rPr>
              <w:t>MAE (kWh)</w:t>
            </w:r>
          </w:p>
        </w:tc>
        <w:tc>
          <w:tcPr>
            <w:tcW w:type="dxa" w:w="2088"/>
            <w:shd w:fill="D9E2F3"/>
          </w:tcPr>
          <w:p>
            <w:pPr>
              <w:jc w:val="center"/>
            </w:pPr>
            <w:r/>
            <w:r>
              <w:rPr>
                <w:rFonts w:ascii="Times New Roman" w:hAnsi="Times New Roman"/>
                <w:b/>
                <w:sz w:val="16"/>
              </w:rPr>
              <w:t>RMSE (kWh)</w:t>
            </w:r>
          </w:p>
        </w:tc>
        <w:tc>
          <w:tcPr>
            <w:tcW w:type="dxa" w:w="2088"/>
            <w:shd w:fill="D9E2F3"/>
          </w:tcPr>
          <w:p>
            <w:pPr>
              <w:jc w:val="center"/>
            </w:pPr>
            <w:r/>
            <w:r>
              <w:rPr>
                <w:rFonts w:ascii="Times New Roman" w:hAnsi="Times New Roman"/>
                <w:b/>
                <w:sz w:val="16"/>
              </w:rPr>
              <w:t>R²</w:t>
            </w:r>
          </w:p>
        </w:tc>
        <w:tc>
          <w:tcPr>
            <w:tcW w:type="dxa" w:w="2088"/>
            <w:shd w:fill="D9E2F3"/>
          </w:tcPr>
          <w:p>
            <w:pPr>
              <w:jc w:val="center"/>
            </w:pPr>
            <w:r/>
            <w:r>
              <w:rPr>
                <w:rFonts w:ascii="Times New Roman" w:hAnsi="Times New Roman"/>
                <w:b/>
                <w:sz w:val="16"/>
              </w:rPr>
              <w:t>Training Time</w:t>
            </w:r>
          </w:p>
        </w:tc>
      </w:tr>
      <w:tr>
        <w:tc>
          <w:tcPr>
            <w:tcW w:type="dxa" w:w="2088"/>
          </w:tcPr>
          <w:p>
            <w:pPr>
              <w:jc w:val="center"/>
            </w:pPr>
            <w:r/>
            <w:r>
              <w:rPr>
                <w:rFonts w:ascii="Times New Roman" w:hAnsi="Times New Roman"/>
                <w:sz w:val="16"/>
              </w:rPr>
              <w:t>Linear Regression</w:t>
            </w:r>
          </w:p>
        </w:tc>
        <w:tc>
          <w:tcPr>
            <w:tcW w:type="dxa" w:w="2088"/>
          </w:tcPr>
          <w:p>
            <w:pPr>
              <w:jc w:val="center"/>
            </w:pPr>
            <w:r/>
            <w:r>
              <w:rPr>
                <w:rFonts w:ascii="Times New Roman" w:hAnsi="Times New Roman"/>
                <w:sz w:val="16"/>
              </w:rPr>
              <w:t>1.42</w:t>
            </w:r>
          </w:p>
        </w:tc>
        <w:tc>
          <w:tcPr>
            <w:tcW w:type="dxa" w:w="2088"/>
          </w:tcPr>
          <w:p>
            <w:pPr>
              <w:jc w:val="center"/>
            </w:pPr>
            <w:r/>
            <w:r>
              <w:rPr>
                <w:rFonts w:ascii="Times New Roman" w:hAnsi="Times New Roman"/>
                <w:sz w:val="16"/>
              </w:rPr>
              <w:t>1.89</w:t>
            </w:r>
          </w:p>
        </w:tc>
        <w:tc>
          <w:tcPr>
            <w:tcW w:type="dxa" w:w="2088"/>
          </w:tcPr>
          <w:p>
            <w:pPr>
              <w:jc w:val="center"/>
            </w:pPr>
            <w:r/>
            <w:r>
              <w:rPr>
                <w:rFonts w:ascii="Times New Roman" w:hAnsi="Times New Roman"/>
                <w:sz w:val="16"/>
              </w:rPr>
              <w:t>0.74</w:t>
            </w:r>
          </w:p>
        </w:tc>
        <w:tc>
          <w:tcPr>
            <w:tcW w:type="dxa" w:w="2088"/>
          </w:tcPr>
          <w:p>
            <w:pPr>
              <w:jc w:val="center"/>
            </w:pPr>
            <w:r/>
            <w:r>
              <w:rPr>
                <w:rFonts w:ascii="Times New Roman" w:hAnsi="Times New Roman"/>
                <w:sz w:val="16"/>
              </w:rPr>
              <w:t>~2 sec</w:t>
            </w:r>
          </w:p>
        </w:tc>
      </w:tr>
      <w:tr>
        <w:tc>
          <w:tcPr>
            <w:tcW w:type="dxa" w:w="2088"/>
          </w:tcPr>
          <w:p>
            <w:pPr>
              <w:jc w:val="center"/>
            </w:pPr>
            <w:r/>
            <w:r>
              <w:rPr>
                <w:rFonts w:ascii="Times New Roman" w:hAnsi="Times New Roman"/>
                <w:b/>
                <w:sz w:val="16"/>
              </w:rPr>
              <w:t>XGBoost</w:t>
            </w:r>
          </w:p>
        </w:tc>
        <w:tc>
          <w:tcPr>
            <w:tcW w:type="dxa" w:w="2088"/>
          </w:tcPr>
          <w:p>
            <w:pPr>
              <w:jc w:val="center"/>
            </w:pPr>
            <w:r/>
            <w:r>
              <w:rPr>
                <w:rFonts w:ascii="Times New Roman" w:hAnsi="Times New Roman"/>
                <w:b/>
                <w:sz w:val="16"/>
              </w:rPr>
              <w:t>0.87</w:t>
            </w:r>
          </w:p>
        </w:tc>
        <w:tc>
          <w:tcPr>
            <w:tcW w:type="dxa" w:w="2088"/>
          </w:tcPr>
          <w:p>
            <w:pPr>
              <w:jc w:val="center"/>
            </w:pPr>
            <w:r/>
            <w:r>
              <w:rPr>
                <w:rFonts w:ascii="Times New Roman" w:hAnsi="Times New Roman"/>
                <w:b/>
                <w:sz w:val="16"/>
              </w:rPr>
              <w:t>1.14</w:t>
            </w:r>
          </w:p>
        </w:tc>
        <w:tc>
          <w:tcPr>
            <w:tcW w:type="dxa" w:w="2088"/>
          </w:tcPr>
          <w:p>
            <w:pPr>
              <w:jc w:val="center"/>
            </w:pPr>
            <w:r/>
            <w:r>
              <w:rPr>
                <w:rFonts w:ascii="Times New Roman" w:hAnsi="Times New Roman"/>
                <w:b/>
                <w:sz w:val="16"/>
              </w:rPr>
              <w:t>0.91</w:t>
            </w:r>
          </w:p>
        </w:tc>
        <w:tc>
          <w:tcPr>
            <w:tcW w:type="dxa" w:w="2088"/>
          </w:tcPr>
          <w:p>
            <w:pPr>
              <w:jc w:val="center"/>
            </w:pPr>
            <w:r/>
            <w:r>
              <w:rPr>
                <w:rFonts w:ascii="Times New Roman" w:hAnsi="Times New Roman"/>
                <w:b/>
                <w:sz w:val="16"/>
              </w:rPr>
              <w:t>~45 sec</w:t>
            </w:r>
          </w:p>
        </w:tc>
      </w:tr>
      <w:tr>
        <w:tc>
          <w:tcPr>
            <w:tcW w:type="dxa" w:w="2088"/>
          </w:tcPr>
          <w:p>
            <w:pPr>
              <w:jc w:val="center"/>
            </w:pPr>
            <w:r/>
            <w:r>
              <w:rPr>
                <w:rFonts w:ascii="Times New Roman" w:hAnsi="Times New Roman"/>
                <w:sz w:val="16"/>
              </w:rPr>
              <w:t>LSTM</w:t>
            </w:r>
          </w:p>
        </w:tc>
        <w:tc>
          <w:tcPr>
            <w:tcW w:type="dxa" w:w="2088"/>
          </w:tcPr>
          <w:p>
            <w:pPr>
              <w:jc w:val="center"/>
            </w:pPr>
            <w:r/>
            <w:r>
              <w:rPr>
                <w:rFonts w:ascii="Times New Roman" w:hAnsi="Times New Roman"/>
                <w:sz w:val="16"/>
              </w:rPr>
              <w:t>0.93</w:t>
            </w:r>
          </w:p>
        </w:tc>
        <w:tc>
          <w:tcPr>
            <w:tcW w:type="dxa" w:w="2088"/>
          </w:tcPr>
          <w:p>
            <w:pPr>
              <w:jc w:val="center"/>
            </w:pPr>
            <w:r/>
            <w:r>
              <w:rPr>
                <w:rFonts w:ascii="Times New Roman" w:hAnsi="Times New Roman"/>
                <w:sz w:val="16"/>
              </w:rPr>
              <w:t>1.22</w:t>
            </w:r>
          </w:p>
        </w:tc>
        <w:tc>
          <w:tcPr>
            <w:tcW w:type="dxa" w:w="2088"/>
          </w:tcPr>
          <w:p>
            <w:pPr>
              <w:jc w:val="center"/>
            </w:pPr>
            <w:r/>
            <w:r>
              <w:rPr>
                <w:rFonts w:ascii="Times New Roman" w:hAnsi="Times New Roman"/>
                <w:sz w:val="16"/>
              </w:rPr>
              <w:t>0.89</w:t>
            </w:r>
          </w:p>
        </w:tc>
        <w:tc>
          <w:tcPr>
            <w:tcW w:type="dxa" w:w="2088"/>
          </w:tcPr>
          <w:p>
            <w:pPr>
              <w:jc w:val="center"/>
            </w:pPr>
            <w:r/>
            <w:r>
              <w:rPr>
                <w:rFonts w:ascii="Times New Roman" w:hAnsi="Times New Roman"/>
                <w:sz w:val="16"/>
              </w:rPr>
              <w:t>~18 min</w:t>
            </w:r>
          </w:p>
        </w:tc>
      </w:tr>
      <w:tr>
        <w:tc>
          <w:tcPr>
            <w:tcW w:type="dxa" w:w="2088"/>
          </w:tcPr>
          <w:p>
            <w:pPr>
              <w:jc w:val="center"/>
            </w:pPr>
            <w:r/>
            <w:r>
              <w:rPr>
                <w:rFonts w:ascii="Times New Roman" w:hAnsi="Times New Roman"/>
                <w:sz w:val="16"/>
              </w:rPr>
              <w:t>CNN</w:t>
            </w:r>
          </w:p>
        </w:tc>
        <w:tc>
          <w:tcPr>
            <w:tcW w:type="dxa" w:w="2088"/>
          </w:tcPr>
          <w:p>
            <w:pPr>
              <w:jc w:val="center"/>
            </w:pPr>
            <w:r/>
            <w:r>
              <w:rPr>
                <w:rFonts w:ascii="Times New Roman" w:hAnsi="Times New Roman"/>
                <w:sz w:val="16"/>
              </w:rPr>
              <w:t>1.05</w:t>
            </w:r>
          </w:p>
        </w:tc>
        <w:tc>
          <w:tcPr>
            <w:tcW w:type="dxa" w:w="2088"/>
          </w:tcPr>
          <w:p>
            <w:pPr>
              <w:jc w:val="center"/>
            </w:pPr>
            <w:r/>
            <w:r>
              <w:rPr>
                <w:rFonts w:ascii="Times New Roman" w:hAnsi="Times New Roman"/>
                <w:sz w:val="16"/>
              </w:rPr>
              <w:t>1.38</w:t>
            </w:r>
          </w:p>
        </w:tc>
        <w:tc>
          <w:tcPr>
            <w:tcW w:type="dxa" w:w="2088"/>
          </w:tcPr>
          <w:p>
            <w:pPr>
              <w:jc w:val="center"/>
            </w:pPr>
            <w:r/>
            <w:r>
              <w:rPr>
                <w:rFonts w:ascii="Times New Roman" w:hAnsi="Times New Roman"/>
                <w:sz w:val="16"/>
              </w:rPr>
              <w:t>0.86</w:t>
            </w:r>
          </w:p>
        </w:tc>
        <w:tc>
          <w:tcPr>
            <w:tcW w:type="dxa" w:w="2088"/>
          </w:tcPr>
          <w:p>
            <w:pPr>
              <w:jc w:val="center"/>
            </w:pPr>
            <w:r/>
            <w:r>
              <w:rPr>
                <w:rFonts w:ascii="Times New Roman" w:hAnsi="Times New Roman"/>
                <w:sz w:val="16"/>
              </w:rPr>
              <w:t>~12 min</w:t>
            </w:r>
          </w:p>
        </w:tc>
      </w:tr>
    </w:tbl>
    <w:p>
      <w:pPr>
        <w:spacing w:after="80"/>
      </w:pPr>
    </w:p>
    <w:p>
      <w:pPr>
        <w:spacing w:after="60"/>
        <w:jc w:val="both"/>
      </w:pPr>
      <w:r>
        <w:rPr>
          <w:rFonts w:ascii="Times New Roman" w:hAnsi="Times New Roman"/>
          <w:sz w:val="20"/>
        </w:rPr>
        <w:t>Key observations:</w:t>
      </w:r>
    </w:p>
    <w:p>
      <w:pPr>
        <w:spacing w:after="40"/>
        <w:ind w:left="432" w:hanging="216"/>
        <w:jc w:val="both"/>
      </w:pPr>
      <w:r>
        <w:rPr>
          <w:rFonts w:ascii="Times New Roman" w:hAnsi="Times New Roman"/>
          <w:b/>
          <w:sz w:val="20"/>
        </w:rPr>
        <w:t>• XGBoost</w:t>
      </w:r>
      <w:r>
        <w:rPr>
          <w:rFonts w:ascii="Times New Roman" w:hAnsi="Times New Roman"/>
          <w:sz w:val="20"/>
        </w:rPr>
        <w:t xml:space="preserve"> achieves the best performance across all three metrics, with the lowest MAE (0.87 kWh), lowest RMSE (1.14 kWh), and highest R² (0.91).</w:t>
      </w:r>
    </w:p>
    <w:p>
      <w:pPr>
        <w:spacing w:after="40"/>
        <w:ind w:left="432" w:hanging="216"/>
        <w:jc w:val="both"/>
      </w:pPr>
      <w:r>
        <w:rPr>
          <w:rFonts w:ascii="Times New Roman" w:hAnsi="Times New Roman"/>
          <w:b/>
          <w:sz w:val="20"/>
        </w:rPr>
        <w:t>• LSTM</w:t>
      </w:r>
      <w:r>
        <w:rPr>
          <w:rFonts w:ascii="Times New Roman" w:hAnsi="Times New Roman"/>
          <w:sz w:val="20"/>
        </w:rPr>
        <w:t xml:space="preserve"> ranks second, demonstrating strong sequential modeling capability with R² = 0.89. Its RMSE is 7.0% higher than XGBoost’s.</w:t>
      </w:r>
    </w:p>
    <w:p>
      <w:pPr>
        <w:spacing w:after="40"/>
        <w:ind w:left="432" w:hanging="216"/>
        <w:jc w:val="both"/>
      </w:pPr>
      <w:r>
        <w:rPr>
          <w:rFonts w:ascii="Times New Roman" w:hAnsi="Times New Roman"/>
          <w:b/>
          <w:sz w:val="20"/>
        </w:rPr>
        <w:t>• CNN</w:t>
      </w:r>
      <w:r>
        <w:rPr>
          <w:rFonts w:ascii="Times New Roman" w:hAnsi="Times New Roman"/>
          <w:sz w:val="20"/>
        </w:rPr>
        <w:t xml:space="preserve"> achieves competitive results (R² = 0.86), indicating that local temporal patterns are informative.</w:t>
      </w:r>
    </w:p>
    <w:p>
      <w:pPr>
        <w:spacing w:after="40"/>
        <w:ind w:left="432" w:hanging="216"/>
        <w:jc w:val="both"/>
      </w:pPr>
      <w:r>
        <w:rPr>
          <w:rFonts w:ascii="Times New Roman" w:hAnsi="Times New Roman"/>
          <w:b/>
          <w:sz w:val="20"/>
        </w:rPr>
        <w:t>• Linear Regression</w:t>
      </w:r>
      <w:r>
        <w:rPr>
          <w:rFonts w:ascii="Times New Roman" w:hAnsi="Times New Roman"/>
          <w:sz w:val="20"/>
        </w:rPr>
        <w:t xml:space="preserve"> provides a reasonable baseline (R² = 0.74) but exhibits substantially higher error.</w:t>
      </w:r>
    </w:p>
    <w:p>
      <w:pPr>
        <w:spacing w:before="160" w:after="60"/>
      </w:pPr>
      <w:r>
        <w:rPr>
          <w:rFonts w:ascii="Times New Roman" w:hAnsi="Times New Roman"/>
          <w:b/>
          <w:i/>
          <w:sz w:val="20"/>
        </w:rPr>
        <w:t>B. Performance Across Forecast Horizons</w:t>
      </w:r>
    </w:p>
    <w:p>
      <w:pPr>
        <w:spacing w:after="60"/>
        <w:jc w:val="both"/>
      </w:pPr>
      <w:r>
        <w:rPr>
          <w:rFonts w:ascii="Times New Roman" w:hAnsi="Times New Roman"/>
          <w:sz w:val="20"/>
        </w:rPr>
        <w:t>Table IV presents model performance disaggregated by forecast horizon ranges.</w:t>
      </w:r>
    </w:p>
    <w:p>
      <w:pPr>
        <w:spacing w:before="160" w:after="80"/>
        <w:jc w:val="center"/>
      </w:pPr>
      <w:r>
        <w:rPr>
          <w:rFonts w:ascii="Times New Roman" w:hAnsi="Times New Roman"/>
          <w:color w:val="000000"/>
          <w:sz w:val="18"/>
        </w:rPr>
        <w:t>TABLE IV: MAE (kWh) by Forecast Horizon</w:t>
      </w:r>
    </w:p>
    <w:tbl>
      <w:tblPr>
        <w:tblStyle w:val="TableGrid"/>
        <w:tblW w:type="auto" w:w="0"/>
        <w:jc w:val="center"/>
        <w:tblLook w:firstColumn="1" w:firstRow="1" w:lastColumn="0" w:lastRow="0" w:noHBand="0" w:noVBand="1" w:val="04A0"/>
      </w:tblPr>
      <w:tblGrid>
        <w:gridCol w:w="2088"/>
        <w:gridCol w:w="2088"/>
        <w:gridCol w:w="2088"/>
        <w:gridCol w:w="2088"/>
        <w:gridCol w:w="2088"/>
      </w:tblGrid>
      <w:tr>
        <w:tc>
          <w:tcPr>
            <w:tcW w:type="dxa" w:w="2088"/>
            <w:shd w:fill="D9E2F3"/>
          </w:tcPr>
          <w:p>
            <w:pPr>
              <w:jc w:val="center"/>
            </w:pPr>
            <w:r/>
            <w:r>
              <w:rPr>
                <w:rFonts w:ascii="Times New Roman" w:hAnsi="Times New Roman"/>
                <w:b/>
                <w:sz w:val="16"/>
              </w:rPr>
              <w:t>Horizon</w:t>
            </w:r>
          </w:p>
        </w:tc>
        <w:tc>
          <w:tcPr>
            <w:tcW w:type="dxa" w:w="2088"/>
            <w:shd w:fill="D9E2F3"/>
          </w:tcPr>
          <w:p>
            <w:pPr>
              <w:jc w:val="center"/>
            </w:pPr>
            <w:r/>
            <w:r>
              <w:rPr>
                <w:rFonts w:ascii="Times New Roman" w:hAnsi="Times New Roman"/>
                <w:b/>
                <w:sz w:val="16"/>
              </w:rPr>
              <w:t>Lin. Reg.</w:t>
            </w:r>
          </w:p>
        </w:tc>
        <w:tc>
          <w:tcPr>
            <w:tcW w:type="dxa" w:w="2088"/>
            <w:shd w:fill="D9E2F3"/>
          </w:tcPr>
          <w:p>
            <w:pPr>
              <w:jc w:val="center"/>
            </w:pPr>
            <w:r/>
            <w:r>
              <w:rPr>
                <w:rFonts w:ascii="Times New Roman" w:hAnsi="Times New Roman"/>
                <w:b/>
                <w:sz w:val="16"/>
              </w:rPr>
              <w:t>XGBoost</w:t>
            </w:r>
          </w:p>
        </w:tc>
        <w:tc>
          <w:tcPr>
            <w:tcW w:type="dxa" w:w="2088"/>
            <w:shd w:fill="D9E2F3"/>
          </w:tcPr>
          <w:p>
            <w:pPr>
              <w:jc w:val="center"/>
            </w:pPr>
            <w:r/>
            <w:r>
              <w:rPr>
                <w:rFonts w:ascii="Times New Roman" w:hAnsi="Times New Roman"/>
                <w:b/>
                <w:sz w:val="16"/>
              </w:rPr>
              <w:t>LSTM</w:t>
            </w:r>
          </w:p>
        </w:tc>
        <w:tc>
          <w:tcPr>
            <w:tcW w:type="dxa" w:w="2088"/>
            <w:shd w:fill="D9E2F3"/>
          </w:tcPr>
          <w:p>
            <w:pPr>
              <w:jc w:val="center"/>
            </w:pPr>
            <w:r/>
            <w:r>
              <w:rPr>
                <w:rFonts w:ascii="Times New Roman" w:hAnsi="Times New Roman"/>
                <w:b/>
                <w:sz w:val="16"/>
              </w:rPr>
              <w:t>CNN</w:t>
            </w:r>
          </w:p>
        </w:tc>
      </w:tr>
      <w:tr>
        <w:tc>
          <w:tcPr>
            <w:tcW w:type="dxa" w:w="2088"/>
          </w:tcPr>
          <w:p>
            <w:pPr>
              <w:jc w:val="center"/>
            </w:pPr>
            <w:r/>
            <w:r>
              <w:rPr>
                <w:rFonts w:ascii="Times New Roman" w:hAnsi="Times New Roman"/>
                <w:sz w:val="16"/>
              </w:rPr>
              <w:t>1–6 hours</w:t>
            </w:r>
          </w:p>
        </w:tc>
        <w:tc>
          <w:tcPr>
            <w:tcW w:type="dxa" w:w="2088"/>
          </w:tcPr>
          <w:p>
            <w:pPr>
              <w:jc w:val="center"/>
            </w:pPr>
            <w:r/>
            <w:r>
              <w:rPr>
                <w:rFonts w:ascii="Times New Roman" w:hAnsi="Times New Roman"/>
                <w:sz w:val="16"/>
              </w:rPr>
              <w:t>1.18</w:t>
            </w:r>
          </w:p>
        </w:tc>
        <w:tc>
          <w:tcPr>
            <w:tcW w:type="dxa" w:w="2088"/>
          </w:tcPr>
          <w:p>
            <w:pPr>
              <w:jc w:val="center"/>
            </w:pPr>
            <w:r/>
            <w:r>
              <w:rPr>
                <w:rFonts w:ascii="Times New Roman" w:hAnsi="Times New Roman"/>
                <w:sz w:val="16"/>
              </w:rPr>
              <w:t>0.71</w:t>
            </w:r>
          </w:p>
        </w:tc>
        <w:tc>
          <w:tcPr>
            <w:tcW w:type="dxa" w:w="2088"/>
          </w:tcPr>
          <w:p>
            <w:pPr>
              <w:jc w:val="center"/>
            </w:pPr>
            <w:r/>
            <w:r>
              <w:rPr>
                <w:rFonts w:ascii="Times New Roman" w:hAnsi="Times New Roman"/>
                <w:sz w:val="16"/>
              </w:rPr>
              <w:t>0.74</w:t>
            </w:r>
          </w:p>
        </w:tc>
        <w:tc>
          <w:tcPr>
            <w:tcW w:type="dxa" w:w="2088"/>
          </w:tcPr>
          <w:p>
            <w:pPr>
              <w:jc w:val="center"/>
            </w:pPr>
            <w:r/>
            <w:r>
              <w:rPr>
                <w:rFonts w:ascii="Times New Roman" w:hAnsi="Times New Roman"/>
                <w:sz w:val="16"/>
              </w:rPr>
              <w:t>0.85</w:t>
            </w:r>
          </w:p>
        </w:tc>
      </w:tr>
      <w:tr>
        <w:tc>
          <w:tcPr>
            <w:tcW w:type="dxa" w:w="2088"/>
          </w:tcPr>
          <w:p>
            <w:pPr>
              <w:jc w:val="center"/>
            </w:pPr>
            <w:r/>
            <w:r>
              <w:rPr>
                <w:rFonts w:ascii="Times New Roman" w:hAnsi="Times New Roman"/>
                <w:sz w:val="16"/>
              </w:rPr>
              <w:t>7–12 hours</w:t>
            </w:r>
          </w:p>
        </w:tc>
        <w:tc>
          <w:tcPr>
            <w:tcW w:type="dxa" w:w="2088"/>
          </w:tcPr>
          <w:p>
            <w:pPr>
              <w:jc w:val="center"/>
            </w:pPr>
            <w:r/>
            <w:r>
              <w:rPr>
                <w:rFonts w:ascii="Times New Roman" w:hAnsi="Times New Roman"/>
                <w:sz w:val="16"/>
              </w:rPr>
              <w:t>1.35</w:t>
            </w:r>
          </w:p>
        </w:tc>
        <w:tc>
          <w:tcPr>
            <w:tcW w:type="dxa" w:w="2088"/>
          </w:tcPr>
          <w:p>
            <w:pPr>
              <w:jc w:val="center"/>
            </w:pPr>
            <w:r/>
            <w:r>
              <w:rPr>
                <w:rFonts w:ascii="Times New Roman" w:hAnsi="Times New Roman"/>
                <w:sz w:val="16"/>
              </w:rPr>
              <w:t>0.82</w:t>
            </w:r>
          </w:p>
        </w:tc>
        <w:tc>
          <w:tcPr>
            <w:tcW w:type="dxa" w:w="2088"/>
          </w:tcPr>
          <w:p>
            <w:pPr>
              <w:jc w:val="center"/>
            </w:pPr>
            <w:r/>
            <w:r>
              <w:rPr>
                <w:rFonts w:ascii="Times New Roman" w:hAnsi="Times New Roman"/>
                <w:sz w:val="16"/>
              </w:rPr>
              <w:t>0.88</w:t>
            </w:r>
          </w:p>
        </w:tc>
        <w:tc>
          <w:tcPr>
            <w:tcW w:type="dxa" w:w="2088"/>
          </w:tcPr>
          <w:p>
            <w:pPr>
              <w:jc w:val="center"/>
            </w:pPr>
            <w:r/>
            <w:r>
              <w:rPr>
                <w:rFonts w:ascii="Times New Roman" w:hAnsi="Times New Roman"/>
                <w:sz w:val="16"/>
              </w:rPr>
              <w:t>1.01</w:t>
            </w:r>
          </w:p>
        </w:tc>
      </w:tr>
      <w:tr>
        <w:tc>
          <w:tcPr>
            <w:tcW w:type="dxa" w:w="2088"/>
          </w:tcPr>
          <w:p>
            <w:pPr>
              <w:jc w:val="center"/>
            </w:pPr>
            <w:r/>
            <w:r>
              <w:rPr>
                <w:rFonts w:ascii="Times New Roman" w:hAnsi="Times New Roman"/>
                <w:sz w:val="16"/>
              </w:rPr>
              <w:t>13–18 hours</w:t>
            </w:r>
          </w:p>
        </w:tc>
        <w:tc>
          <w:tcPr>
            <w:tcW w:type="dxa" w:w="2088"/>
          </w:tcPr>
          <w:p>
            <w:pPr>
              <w:jc w:val="center"/>
            </w:pPr>
            <w:r/>
            <w:r>
              <w:rPr>
                <w:rFonts w:ascii="Times New Roman" w:hAnsi="Times New Roman"/>
                <w:sz w:val="16"/>
              </w:rPr>
              <w:t>1.52</w:t>
            </w:r>
          </w:p>
        </w:tc>
        <w:tc>
          <w:tcPr>
            <w:tcW w:type="dxa" w:w="2088"/>
          </w:tcPr>
          <w:p>
            <w:pPr>
              <w:jc w:val="center"/>
            </w:pPr>
            <w:r/>
            <w:r>
              <w:rPr>
                <w:rFonts w:ascii="Times New Roman" w:hAnsi="Times New Roman"/>
                <w:sz w:val="16"/>
              </w:rPr>
              <w:t>0.94</w:t>
            </w:r>
          </w:p>
        </w:tc>
        <w:tc>
          <w:tcPr>
            <w:tcW w:type="dxa" w:w="2088"/>
          </w:tcPr>
          <w:p>
            <w:pPr>
              <w:jc w:val="center"/>
            </w:pPr>
            <w:r/>
            <w:r>
              <w:rPr>
                <w:rFonts w:ascii="Times New Roman" w:hAnsi="Times New Roman"/>
                <w:sz w:val="16"/>
              </w:rPr>
              <w:t>1.01</w:t>
            </w:r>
          </w:p>
        </w:tc>
        <w:tc>
          <w:tcPr>
            <w:tcW w:type="dxa" w:w="2088"/>
          </w:tcPr>
          <w:p>
            <w:pPr>
              <w:jc w:val="center"/>
            </w:pPr>
            <w:r/>
            <w:r>
              <w:rPr>
                <w:rFonts w:ascii="Times New Roman" w:hAnsi="Times New Roman"/>
                <w:sz w:val="16"/>
              </w:rPr>
              <w:t>1.12</w:t>
            </w:r>
          </w:p>
        </w:tc>
      </w:tr>
      <w:tr>
        <w:tc>
          <w:tcPr>
            <w:tcW w:type="dxa" w:w="2088"/>
          </w:tcPr>
          <w:p>
            <w:pPr>
              <w:jc w:val="center"/>
            </w:pPr>
            <w:r/>
            <w:r>
              <w:rPr>
                <w:rFonts w:ascii="Times New Roman" w:hAnsi="Times New Roman"/>
                <w:sz w:val="16"/>
              </w:rPr>
              <w:t>19–24 hours</w:t>
            </w:r>
          </w:p>
        </w:tc>
        <w:tc>
          <w:tcPr>
            <w:tcW w:type="dxa" w:w="2088"/>
          </w:tcPr>
          <w:p>
            <w:pPr>
              <w:jc w:val="center"/>
            </w:pPr>
            <w:r/>
            <w:r>
              <w:rPr>
                <w:rFonts w:ascii="Times New Roman" w:hAnsi="Times New Roman"/>
                <w:sz w:val="16"/>
              </w:rPr>
              <w:t>1.63</w:t>
            </w:r>
          </w:p>
        </w:tc>
        <w:tc>
          <w:tcPr>
            <w:tcW w:type="dxa" w:w="2088"/>
          </w:tcPr>
          <w:p>
            <w:pPr>
              <w:jc w:val="center"/>
            </w:pPr>
            <w:r/>
            <w:r>
              <w:rPr>
                <w:rFonts w:ascii="Times New Roman" w:hAnsi="Times New Roman"/>
                <w:sz w:val="16"/>
              </w:rPr>
              <w:t>1.01</w:t>
            </w:r>
          </w:p>
        </w:tc>
        <w:tc>
          <w:tcPr>
            <w:tcW w:type="dxa" w:w="2088"/>
          </w:tcPr>
          <w:p>
            <w:pPr>
              <w:jc w:val="center"/>
            </w:pPr>
            <w:r/>
            <w:r>
              <w:rPr>
                <w:rFonts w:ascii="Times New Roman" w:hAnsi="Times New Roman"/>
                <w:sz w:val="16"/>
              </w:rPr>
              <w:t>1.09</w:t>
            </w:r>
          </w:p>
        </w:tc>
        <w:tc>
          <w:tcPr>
            <w:tcW w:type="dxa" w:w="2088"/>
          </w:tcPr>
          <w:p>
            <w:pPr>
              <w:jc w:val="center"/>
            </w:pPr>
            <w:r/>
            <w:r>
              <w:rPr>
                <w:rFonts w:ascii="Times New Roman" w:hAnsi="Times New Roman"/>
                <w:sz w:val="16"/>
              </w:rPr>
              <w:t>1.22</w:t>
            </w:r>
          </w:p>
        </w:tc>
      </w:tr>
    </w:tbl>
    <w:p>
      <w:pPr>
        <w:spacing w:after="80"/>
      </w:pPr>
    </w:p>
    <w:p>
      <w:pPr>
        <w:spacing w:after="60"/>
        <w:ind w:firstLine="360"/>
        <w:jc w:val="both"/>
      </w:pPr>
      <w:r>
        <w:rPr>
          <w:rFonts w:ascii="Times New Roman" w:hAnsi="Times New Roman"/>
          <w:sz w:val="20"/>
        </w:rPr>
        <w:t>All models exhibit increasing MAE with longer forecast horizons. XGBoost maintains the lowest error across all ranges. LSTM shows graceful degradation with only a 47.3% increase in MAE from the 1–6 hour horizon to 19–24 hours, compared to 42.3% for XGBoost and 43.5% for CNN.</w:t>
      </w:r>
    </w:p>
    <w:p>
      <w:pPr>
        <w:spacing w:before="160" w:after="60"/>
      </w:pPr>
      <w:r>
        <w:rPr>
          <w:rFonts w:ascii="Times New Roman" w:hAnsi="Times New Roman"/>
          <w:b/>
          <w:i/>
          <w:sz w:val="20"/>
        </w:rPr>
        <w:t>C. Seasonal Performance Analysis</w:t>
      </w:r>
    </w:p>
    <w:p>
      <w:pPr>
        <w:spacing w:after="60"/>
        <w:jc w:val="both"/>
      </w:pPr>
      <w:r>
        <w:rPr>
          <w:rFonts w:ascii="Times New Roman" w:hAnsi="Times New Roman"/>
          <w:sz w:val="20"/>
        </w:rPr>
        <w:t>Table V presents seasonal performance on the 2020 test set.</w:t>
      </w:r>
    </w:p>
    <w:p>
      <w:pPr>
        <w:spacing w:before="160" w:after="80"/>
        <w:jc w:val="center"/>
      </w:pPr>
      <w:r>
        <w:rPr>
          <w:rFonts w:ascii="Times New Roman" w:hAnsi="Times New Roman"/>
          <w:color w:val="000000"/>
          <w:sz w:val="18"/>
        </w:rPr>
        <w:t>TABLE V: Seasonal MAE (kWh) on the 2020 Test Set</w:t>
      </w:r>
    </w:p>
    <w:tbl>
      <w:tblPr>
        <w:tblStyle w:val="TableGrid"/>
        <w:tblW w:type="auto" w:w="0"/>
        <w:jc w:val="center"/>
        <w:tblLook w:firstColumn="1" w:firstRow="1" w:lastColumn="0" w:lastRow="0" w:noHBand="0" w:noVBand="1" w:val="04A0"/>
      </w:tblPr>
      <w:tblGrid>
        <w:gridCol w:w="2088"/>
        <w:gridCol w:w="2088"/>
        <w:gridCol w:w="2088"/>
        <w:gridCol w:w="2088"/>
        <w:gridCol w:w="2088"/>
      </w:tblGrid>
      <w:tr>
        <w:tc>
          <w:tcPr>
            <w:tcW w:type="dxa" w:w="2088"/>
            <w:shd w:fill="D9E2F3"/>
          </w:tcPr>
          <w:p>
            <w:pPr>
              <w:jc w:val="center"/>
            </w:pPr>
            <w:r/>
            <w:r>
              <w:rPr>
                <w:rFonts w:ascii="Times New Roman" w:hAnsi="Times New Roman"/>
                <w:b/>
                <w:sz w:val="16"/>
              </w:rPr>
              <w:t>Season</w:t>
            </w:r>
          </w:p>
        </w:tc>
        <w:tc>
          <w:tcPr>
            <w:tcW w:type="dxa" w:w="2088"/>
            <w:shd w:fill="D9E2F3"/>
          </w:tcPr>
          <w:p>
            <w:pPr>
              <w:jc w:val="center"/>
            </w:pPr>
            <w:r/>
            <w:r>
              <w:rPr>
                <w:rFonts w:ascii="Times New Roman" w:hAnsi="Times New Roman"/>
                <w:b/>
                <w:sz w:val="16"/>
              </w:rPr>
              <w:t>Lin. Reg.</w:t>
            </w:r>
          </w:p>
        </w:tc>
        <w:tc>
          <w:tcPr>
            <w:tcW w:type="dxa" w:w="2088"/>
            <w:shd w:fill="D9E2F3"/>
          </w:tcPr>
          <w:p>
            <w:pPr>
              <w:jc w:val="center"/>
            </w:pPr>
            <w:r/>
            <w:r>
              <w:rPr>
                <w:rFonts w:ascii="Times New Roman" w:hAnsi="Times New Roman"/>
                <w:b/>
                <w:sz w:val="16"/>
              </w:rPr>
              <w:t>XGBoost</w:t>
            </w:r>
          </w:p>
        </w:tc>
        <w:tc>
          <w:tcPr>
            <w:tcW w:type="dxa" w:w="2088"/>
            <w:shd w:fill="D9E2F3"/>
          </w:tcPr>
          <w:p>
            <w:pPr>
              <w:jc w:val="center"/>
            </w:pPr>
            <w:r/>
            <w:r>
              <w:rPr>
                <w:rFonts w:ascii="Times New Roman" w:hAnsi="Times New Roman"/>
                <w:b/>
                <w:sz w:val="16"/>
              </w:rPr>
              <w:t>LSTM</w:t>
            </w:r>
          </w:p>
        </w:tc>
        <w:tc>
          <w:tcPr>
            <w:tcW w:type="dxa" w:w="2088"/>
            <w:shd w:fill="D9E2F3"/>
          </w:tcPr>
          <w:p>
            <w:pPr>
              <w:jc w:val="center"/>
            </w:pPr>
            <w:r/>
            <w:r>
              <w:rPr>
                <w:rFonts w:ascii="Times New Roman" w:hAnsi="Times New Roman"/>
                <w:b/>
                <w:sz w:val="16"/>
              </w:rPr>
              <w:t>CNN</w:t>
            </w:r>
          </w:p>
        </w:tc>
      </w:tr>
      <w:tr>
        <w:tc>
          <w:tcPr>
            <w:tcW w:type="dxa" w:w="2088"/>
          </w:tcPr>
          <w:p>
            <w:pPr>
              <w:jc w:val="center"/>
            </w:pPr>
            <w:r/>
            <w:r>
              <w:rPr>
                <w:rFonts w:ascii="Times New Roman" w:hAnsi="Times New Roman"/>
                <w:sz w:val="16"/>
              </w:rPr>
              <w:t>Winter (Jan–Mar)</w:t>
            </w:r>
          </w:p>
        </w:tc>
        <w:tc>
          <w:tcPr>
            <w:tcW w:type="dxa" w:w="2088"/>
          </w:tcPr>
          <w:p>
            <w:pPr>
              <w:jc w:val="center"/>
            </w:pPr>
            <w:r/>
            <w:r>
              <w:rPr>
                <w:rFonts w:ascii="Times New Roman" w:hAnsi="Times New Roman"/>
                <w:sz w:val="16"/>
              </w:rPr>
              <w:t>1.55</w:t>
            </w:r>
          </w:p>
        </w:tc>
        <w:tc>
          <w:tcPr>
            <w:tcW w:type="dxa" w:w="2088"/>
          </w:tcPr>
          <w:p>
            <w:pPr>
              <w:jc w:val="center"/>
            </w:pPr>
            <w:r/>
            <w:r>
              <w:rPr>
                <w:rFonts w:ascii="Times New Roman" w:hAnsi="Times New Roman"/>
                <w:sz w:val="16"/>
              </w:rPr>
              <w:t>0.95</w:t>
            </w:r>
          </w:p>
        </w:tc>
        <w:tc>
          <w:tcPr>
            <w:tcW w:type="dxa" w:w="2088"/>
          </w:tcPr>
          <w:p>
            <w:pPr>
              <w:jc w:val="center"/>
            </w:pPr>
            <w:r/>
            <w:r>
              <w:rPr>
                <w:rFonts w:ascii="Times New Roman" w:hAnsi="Times New Roman"/>
                <w:sz w:val="16"/>
              </w:rPr>
              <w:t>1.02</w:t>
            </w:r>
          </w:p>
        </w:tc>
        <w:tc>
          <w:tcPr>
            <w:tcW w:type="dxa" w:w="2088"/>
          </w:tcPr>
          <w:p>
            <w:pPr>
              <w:jc w:val="center"/>
            </w:pPr>
            <w:r/>
            <w:r>
              <w:rPr>
                <w:rFonts w:ascii="Times New Roman" w:hAnsi="Times New Roman"/>
                <w:sz w:val="16"/>
              </w:rPr>
              <w:t>1.15</w:t>
            </w:r>
          </w:p>
        </w:tc>
      </w:tr>
      <w:tr>
        <w:tc>
          <w:tcPr>
            <w:tcW w:type="dxa" w:w="2088"/>
          </w:tcPr>
          <w:p>
            <w:pPr>
              <w:jc w:val="center"/>
            </w:pPr>
            <w:r/>
            <w:r>
              <w:rPr>
                <w:rFonts w:ascii="Times New Roman" w:hAnsi="Times New Roman"/>
                <w:sz w:val="16"/>
              </w:rPr>
              <w:t>Spring (Apr–Jun)</w:t>
            </w:r>
          </w:p>
        </w:tc>
        <w:tc>
          <w:tcPr>
            <w:tcW w:type="dxa" w:w="2088"/>
          </w:tcPr>
          <w:p>
            <w:pPr>
              <w:jc w:val="center"/>
            </w:pPr>
            <w:r/>
            <w:r>
              <w:rPr>
                <w:rFonts w:ascii="Times New Roman" w:hAnsi="Times New Roman"/>
                <w:sz w:val="16"/>
              </w:rPr>
              <w:t>1.28</w:t>
            </w:r>
          </w:p>
        </w:tc>
        <w:tc>
          <w:tcPr>
            <w:tcW w:type="dxa" w:w="2088"/>
          </w:tcPr>
          <w:p>
            <w:pPr>
              <w:jc w:val="center"/>
            </w:pPr>
            <w:r/>
            <w:r>
              <w:rPr>
                <w:rFonts w:ascii="Times New Roman" w:hAnsi="Times New Roman"/>
                <w:sz w:val="16"/>
              </w:rPr>
              <w:t>0.78</w:t>
            </w:r>
          </w:p>
        </w:tc>
        <w:tc>
          <w:tcPr>
            <w:tcW w:type="dxa" w:w="2088"/>
          </w:tcPr>
          <w:p>
            <w:pPr>
              <w:jc w:val="center"/>
            </w:pPr>
            <w:r/>
            <w:r>
              <w:rPr>
                <w:rFonts w:ascii="Times New Roman" w:hAnsi="Times New Roman"/>
                <w:sz w:val="16"/>
              </w:rPr>
              <w:t>0.84</w:t>
            </w:r>
          </w:p>
        </w:tc>
        <w:tc>
          <w:tcPr>
            <w:tcW w:type="dxa" w:w="2088"/>
          </w:tcPr>
          <w:p>
            <w:pPr>
              <w:jc w:val="center"/>
            </w:pPr>
            <w:r/>
            <w:r>
              <w:rPr>
                <w:rFonts w:ascii="Times New Roman" w:hAnsi="Times New Roman"/>
                <w:sz w:val="16"/>
              </w:rPr>
              <w:t>0.94</w:t>
            </w:r>
          </w:p>
        </w:tc>
      </w:tr>
      <w:tr>
        <w:tc>
          <w:tcPr>
            <w:tcW w:type="dxa" w:w="2088"/>
          </w:tcPr>
          <w:p>
            <w:pPr>
              <w:jc w:val="center"/>
            </w:pPr>
            <w:r/>
            <w:r>
              <w:rPr>
                <w:rFonts w:ascii="Times New Roman" w:hAnsi="Times New Roman"/>
                <w:sz w:val="16"/>
              </w:rPr>
              <w:t>Summer (Jul–Sep)</w:t>
            </w:r>
          </w:p>
        </w:tc>
        <w:tc>
          <w:tcPr>
            <w:tcW w:type="dxa" w:w="2088"/>
          </w:tcPr>
          <w:p>
            <w:pPr>
              <w:jc w:val="center"/>
            </w:pPr>
            <w:r/>
            <w:r>
              <w:rPr>
                <w:rFonts w:ascii="Times New Roman" w:hAnsi="Times New Roman"/>
                <w:sz w:val="16"/>
              </w:rPr>
              <w:t>1.51</w:t>
            </w:r>
          </w:p>
        </w:tc>
        <w:tc>
          <w:tcPr>
            <w:tcW w:type="dxa" w:w="2088"/>
          </w:tcPr>
          <w:p>
            <w:pPr>
              <w:jc w:val="center"/>
            </w:pPr>
            <w:r/>
            <w:r>
              <w:rPr>
                <w:rFonts w:ascii="Times New Roman" w:hAnsi="Times New Roman"/>
                <w:sz w:val="16"/>
              </w:rPr>
              <w:t>0.92</w:t>
            </w:r>
          </w:p>
        </w:tc>
        <w:tc>
          <w:tcPr>
            <w:tcW w:type="dxa" w:w="2088"/>
          </w:tcPr>
          <w:p>
            <w:pPr>
              <w:jc w:val="center"/>
            </w:pPr>
            <w:r/>
            <w:r>
              <w:rPr>
                <w:rFonts w:ascii="Times New Roman" w:hAnsi="Times New Roman"/>
                <w:sz w:val="16"/>
              </w:rPr>
              <w:t>0.97</w:t>
            </w:r>
          </w:p>
        </w:tc>
        <w:tc>
          <w:tcPr>
            <w:tcW w:type="dxa" w:w="2088"/>
          </w:tcPr>
          <w:p>
            <w:pPr>
              <w:jc w:val="center"/>
            </w:pPr>
            <w:r/>
            <w:r>
              <w:rPr>
                <w:rFonts w:ascii="Times New Roman" w:hAnsi="Times New Roman"/>
                <w:sz w:val="16"/>
              </w:rPr>
              <w:t>1.09</w:t>
            </w:r>
          </w:p>
        </w:tc>
      </w:tr>
      <w:tr>
        <w:tc>
          <w:tcPr>
            <w:tcW w:type="dxa" w:w="2088"/>
          </w:tcPr>
          <w:p>
            <w:pPr>
              <w:jc w:val="center"/>
            </w:pPr>
            <w:r/>
            <w:r>
              <w:rPr>
                <w:rFonts w:ascii="Times New Roman" w:hAnsi="Times New Roman"/>
                <w:sz w:val="16"/>
              </w:rPr>
              <w:t>Autumn (Oct–Dec)</w:t>
            </w:r>
          </w:p>
        </w:tc>
        <w:tc>
          <w:tcPr>
            <w:tcW w:type="dxa" w:w="2088"/>
          </w:tcPr>
          <w:p>
            <w:pPr>
              <w:jc w:val="center"/>
            </w:pPr>
            <w:r/>
            <w:r>
              <w:rPr>
                <w:rFonts w:ascii="Times New Roman" w:hAnsi="Times New Roman"/>
                <w:sz w:val="16"/>
              </w:rPr>
              <w:t>1.34</w:t>
            </w:r>
          </w:p>
        </w:tc>
        <w:tc>
          <w:tcPr>
            <w:tcW w:type="dxa" w:w="2088"/>
          </w:tcPr>
          <w:p>
            <w:pPr>
              <w:jc w:val="center"/>
            </w:pPr>
            <w:r/>
            <w:r>
              <w:rPr>
                <w:rFonts w:ascii="Times New Roman" w:hAnsi="Times New Roman"/>
                <w:sz w:val="16"/>
              </w:rPr>
              <w:t>0.83</w:t>
            </w:r>
          </w:p>
        </w:tc>
        <w:tc>
          <w:tcPr>
            <w:tcW w:type="dxa" w:w="2088"/>
          </w:tcPr>
          <w:p>
            <w:pPr>
              <w:jc w:val="center"/>
            </w:pPr>
            <w:r/>
            <w:r>
              <w:rPr>
                <w:rFonts w:ascii="Times New Roman" w:hAnsi="Times New Roman"/>
                <w:sz w:val="16"/>
              </w:rPr>
              <w:t>0.89</w:t>
            </w:r>
          </w:p>
        </w:tc>
        <w:tc>
          <w:tcPr>
            <w:tcW w:type="dxa" w:w="2088"/>
          </w:tcPr>
          <w:p>
            <w:pPr>
              <w:jc w:val="center"/>
            </w:pPr>
            <w:r/>
            <w:r>
              <w:rPr>
                <w:rFonts w:ascii="Times New Roman" w:hAnsi="Times New Roman"/>
                <w:sz w:val="16"/>
              </w:rPr>
              <w:t>1.02</w:t>
            </w:r>
          </w:p>
        </w:tc>
      </w:tr>
    </w:tbl>
    <w:p>
      <w:pPr>
        <w:spacing w:after="80"/>
      </w:pPr>
    </w:p>
    <w:p>
      <w:pPr>
        <w:spacing w:after="60"/>
        <w:ind w:firstLine="360"/>
        <w:jc w:val="both"/>
      </w:pPr>
      <w:r>
        <w:rPr>
          <w:rFonts w:ascii="Times New Roman" w:hAnsi="Times New Roman"/>
          <w:sz w:val="20"/>
        </w:rPr>
        <w:t>All models exhibit higher errors during winter and summer—periods characterized by increased heating and cooling loads. XGBoost consistently achieves the lowest seasonal MAE.</w:t>
      </w:r>
    </w:p>
    <w:p>
      <w:pPr>
        <w:spacing w:before="160" w:after="60"/>
      </w:pPr>
      <w:r>
        <w:rPr>
          <w:rFonts w:ascii="Times New Roman" w:hAnsi="Times New Roman"/>
          <w:b/>
          <w:i/>
          <w:sz w:val="20"/>
        </w:rPr>
        <w:t>D. Statistical Significance</w:t>
      </w:r>
    </w:p>
    <w:p>
      <w:pPr>
        <w:spacing w:after="60"/>
        <w:jc w:val="both"/>
      </w:pPr>
      <w:r>
        <w:rPr>
          <w:rFonts w:ascii="Times New Roman" w:hAnsi="Times New Roman"/>
          <w:sz w:val="20"/>
        </w:rPr>
        <w:t>A Wilcoxon signed-rank test on daily MAE values between model pairs confirms: XGBoost significantly outperforms all other models (p &lt; 0.01). LSTM significantly outperforms CNN (p &lt; 0.05) and Linear Regression (p &lt; 0.01). CNN significantly outperforms Linear Regression (p &lt; 0.01).</w:t>
      </w:r>
    </w:p>
    <w:p>
      <w:pPr>
        <w:spacing w:before="200" w:after="80"/>
        <w:jc w:val="center"/>
      </w:pPr>
      <w:r>
        <w:rPr>
          <w:rFonts w:ascii="Times New Roman" w:hAnsi="Times New Roman"/>
          <w:b/>
          <w:sz w:val="20"/>
        </w:rPr>
        <w:t>VI. DISCUSSION</w:t>
      </w:r>
    </w:p>
    <w:p>
      <w:pPr>
        <w:spacing w:before="160" w:after="60"/>
      </w:pPr>
      <w:r>
        <w:rPr>
          <w:rFonts w:ascii="Times New Roman" w:hAnsi="Times New Roman"/>
          <w:b/>
          <w:i/>
          <w:sz w:val="20"/>
        </w:rPr>
        <w:t>A. Generalization and Cold-Start Viability</w:t>
      </w:r>
    </w:p>
    <w:p>
      <w:pPr>
        <w:spacing w:after="60"/>
        <w:jc w:val="both"/>
      </w:pPr>
      <w:r>
        <w:rPr>
          <w:rFonts w:ascii="Times New Roman" w:hAnsi="Times New Roman"/>
          <w:sz w:val="20"/>
        </w:rPr>
        <w:t>The central finding of this study is that ML and DL models trained on a single year of data (2019) can generalize effectively to predict energy consumption in an entirely unseen year (2020), achieving high R² values (up to 0.91 with XGBoost). This demonstrates the viability of data-driven approaches for the cold-start problem, provided that at least one year of proxy or representative data is available. The models learn robust temporal patterns—diurnal cycles, weekly periodicity, seasonal trends—that transfer across year boundaries.</w:t>
      </w:r>
    </w:p>
    <w:p>
      <w:pPr>
        <w:spacing w:before="160" w:after="60"/>
      </w:pPr>
      <w:r>
        <w:rPr>
          <w:rFonts w:ascii="Times New Roman" w:hAnsi="Times New Roman"/>
          <w:b/>
          <w:i/>
          <w:sz w:val="20"/>
        </w:rPr>
        <w:t>B. Model Comparison Insights</w:t>
      </w:r>
    </w:p>
    <w:p>
      <w:pPr>
        <w:spacing w:after="60"/>
        <w:jc w:val="both"/>
      </w:pPr>
      <w:r>
        <w:rPr>
          <w:rFonts w:ascii="Times New Roman" w:hAnsi="Times New Roman"/>
          <w:sz w:val="20"/>
        </w:rPr>
        <w:t>XGBoost’s superiority can be attributed to: (i) its ensemble of decision trees naturally handles feature interactions and non-linearities; (ii) built-in regularization (L1/L2 penalties, tree pruning) prevents overfitting to training-year-specific patterns; and (iii) its gradient boosting framework effectively minimizes residual errors iteratively.</w:t>
      </w:r>
    </w:p>
    <w:p>
      <w:pPr>
        <w:spacing w:after="60"/>
        <w:ind w:firstLine="360"/>
        <w:jc w:val="both"/>
      </w:pPr>
      <w:r>
        <w:rPr>
          <w:rFonts w:ascii="Times New Roman" w:hAnsi="Times New Roman"/>
          <w:sz w:val="20"/>
        </w:rPr>
        <w:t>LSTM’s strong performance validates the importance of sequential modeling for energy time series. The gating mechanism allows selective retention of relevant historical information while discarding noise. However, LSTM’s training time (~24× longer than XGBoost) is a practical consideration.</w:t>
      </w:r>
    </w:p>
    <w:p>
      <w:pPr>
        <w:spacing w:after="60"/>
        <w:ind w:firstLine="360"/>
        <w:jc w:val="both"/>
      </w:pPr>
      <w:r>
        <w:rPr>
          <w:rFonts w:ascii="Times New Roman" w:hAnsi="Times New Roman"/>
          <w:sz w:val="20"/>
        </w:rPr>
        <w:t>CNN’s competitive results suggest that local temporal patterns (e.g., hourly consumption ramps, peak/off-peak transitions) captured by 1D convolutions are informative. Its simpler architecture and faster training make it attractive for resource-constrained deployment.</w:t>
      </w:r>
    </w:p>
    <w:p>
      <w:pPr>
        <w:spacing w:after="60"/>
        <w:ind w:firstLine="360"/>
        <w:jc w:val="both"/>
      </w:pPr>
      <w:r>
        <w:rPr>
          <w:rFonts w:ascii="Times New Roman" w:hAnsi="Times New Roman"/>
          <w:sz w:val="20"/>
        </w:rPr>
        <w:t>Linear Regression’s limitations confirm that building energy consumption exhibits significant non-linearities. Nevertheless, its interpretability and negligible training time make it a valuable diagnostic baseline.</w:t>
      </w:r>
    </w:p>
    <w:p>
      <w:pPr>
        <w:spacing w:before="160" w:after="60"/>
      </w:pPr>
      <w:r>
        <w:rPr>
          <w:rFonts w:ascii="Times New Roman" w:hAnsi="Times New Roman"/>
          <w:b/>
          <w:i/>
          <w:sz w:val="20"/>
        </w:rPr>
        <w:t>C. Role of Cyclical Time Encoding</w:t>
      </w:r>
    </w:p>
    <w:p>
      <w:pPr>
        <w:spacing w:after="60"/>
        <w:jc w:val="both"/>
      </w:pPr>
      <w:r>
        <w:rPr>
          <w:rFonts w:ascii="Times New Roman" w:hAnsi="Times New Roman"/>
          <w:sz w:val="20"/>
        </w:rPr>
        <w:t>In ablation experiments, replacing cyclical encoding with naive integer encoding reduced R² by approximately 3–5% across all models, with LSTM being most sensitive. Integer encoding introduces a large discontinuity (23 → 0) that distorts the learned temporal representations, whereas cyclical encoding presents a smooth, continuous representation of time.</w:t>
      </w:r>
    </w:p>
    <w:p>
      <w:pPr>
        <w:spacing w:before="160" w:after="60"/>
      </w:pPr>
      <w:r>
        <w:rPr>
          <w:rFonts w:ascii="Times New Roman" w:hAnsi="Times New Roman"/>
          <w:b/>
          <w:i/>
          <w:sz w:val="20"/>
        </w:rPr>
        <w:t>D. Limitations</w:t>
      </w:r>
    </w:p>
    <w:p>
      <w:pPr>
        <w:spacing w:after="40"/>
        <w:ind w:left="432" w:hanging="432"/>
        <w:jc w:val="both"/>
      </w:pPr>
      <w:r>
        <w:rPr>
          <w:rFonts w:ascii="Times New Roman" w:hAnsi="Times New Roman"/>
          <w:sz w:val="20"/>
        </w:rPr>
        <w:t xml:space="preserve">1) </w:t>
      </w:r>
      <w:r>
        <w:rPr>
          <w:rFonts w:ascii="Times New Roman" w:hAnsi="Times New Roman"/>
          <w:sz w:val="20"/>
        </w:rPr>
        <w:t>Single building: The evaluation is conducted on data from a single building. Generalizability to other building types, climates, and occupancy profiles requires further validation.</w:t>
      </w:r>
    </w:p>
    <w:p>
      <w:pPr>
        <w:spacing w:after="40"/>
        <w:ind w:left="432" w:hanging="432"/>
        <w:jc w:val="both"/>
      </w:pPr>
      <w:r>
        <w:rPr>
          <w:rFonts w:ascii="Times New Roman" w:hAnsi="Times New Roman"/>
          <w:sz w:val="20"/>
        </w:rPr>
        <w:t xml:space="preserve">2) </w:t>
      </w:r>
      <w:r>
        <w:rPr>
          <w:rFonts w:ascii="Times New Roman" w:hAnsi="Times New Roman"/>
          <w:sz w:val="20"/>
        </w:rPr>
        <w:t>No exogenous variables: The current models rely solely on temporal features. Incorporating weather data, occupancy information, or building metadata could further improve cold-start performance.</w:t>
      </w:r>
    </w:p>
    <w:p>
      <w:pPr>
        <w:spacing w:after="40"/>
        <w:ind w:left="432" w:hanging="432"/>
        <w:jc w:val="both"/>
      </w:pPr>
      <w:r>
        <w:rPr>
          <w:rFonts w:ascii="Times New Roman" w:hAnsi="Times New Roman"/>
          <w:sz w:val="20"/>
        </w:rPr>
        <w:t xml:space="preserve">3) </w:t>
      </w:r>
      <w:r>
        <w:rPr>
          <w:rFonts w:ascii="Times New Roman" w:hAnsi="Times New Roman"/>
          <w:sz w:val="20"/>
        </w:rPr>
        <w:t>Fixed lookback window: A fixed 48-hour lookback window is used. Adaptive or attention-based mechanisms could capture more nuanced temporal dependencies.</w:t>
      </w:r>
    </w:p>
    <w:p>
      <w:pPr>
        <w:spacing w:after="40"/>
        <w:ind w:left="432" w:hanging="432"/>
        <w:jc w:val="both"/>
      </w:pPr>
      <w:r>
        <w:rPr>
          <w:rFonts w:ascii="Times New Roman" w:hAnsi="Times New Roman"/>
          <w:sz w:val="20"/>
        </w:rPr>
        <w:t xml:space="preserve">4) </w:t>
      </w:r>
      <w:r>
        <w:rPr>
          <w:rFonts w:ascii="Times New Roman" w:hAnsi="Times New Roman"/>
          <w:sz w:val="20"/>
        </w:rPr>
        <w:t>Year-to-year stationarity assumption: Events such as the COVID-19 pandemic in 2020 may have altered building occupancy and energy use patterns, introducing distribution shift.</w:t>
      </w:r>
    </w:p>
    <w:p>
      <w:pPr>
        <w:spacing w:after="40"/>
        <w:ind w:left="432" w:hanging="432"/>
        <w:jc w:val="both"/>
      </w:pPr>
      <w:r>
        <w:rPr>
          <w:rFonts w:ascii="Times New Roman" w:hAnsi="Times New Roman"/>
          <w:sz w:val="20"/>
        </w:rPr>
        <w:t xml:space="preserve">5) </w:t>
      </w:r>
      <w:r>
        <w:rPr>
          <w:rFonts w:ascii="Times New Roman" w:hAnsi="Times New Roman"/>
          <w:sz w:val="20"/>
        </w:rPr>
        <w:t>Multi-output strategy for XGBoost: Training separate models per forecast horizon does not exploit inter-horizon dependencies. Chain or joint prediction strategies could address this.</w:t>
      </w:r>
    </w:p>
    <w:p>
      <w:pPr>
        <w:spacing w:before="160" w:after="60"/>
      </w:pPr>
      <w:r>
        <w:rPr>
          <w:rFonts w:ascii="Times New Roman" w:hAnsi="Times New Roman"/>
          <w:b/>
          <w:i/>
          <w:sz w:val="20"/>
        </w:rPr>
        <w:t>E. Practical Implications</w:t>
      </w:r>
    </w:p>
    <w:p>
      <w:pPr>
        <w:spacing w:after="40"/>
        <w:ind w:left="432" w:hanging="216"/>
        <w:jc w:val="both"/>
      </w:pPr>
      <w:r>
        <w:rPr>
          <w:rFonts w:ascii="Times New Roman" w:hAnsi="Times New Roman"/>
          <w:b/>
          <w:sz w:val="20"/>
        </w:rPr>
        <w:t>• Maximum accuracy:</w:t>
      </w:r>
      <w:r>
        <w:rPr>
          <w:rFonts w:ascii="Times New Roman" w:hAnsi="Times New Roman"/>
          <w:sz w:val="20"/>
        </w:rPr>
        <w:t xml:space="preserve"> Deploy XGBoost with cyclical temporal features for maximum accuracy.</w:t>
      </w:r>
    </w:p>
    <w:p>
      <w:pPr>
        <w:spacing w:after="40"/>
        <w:ind w:left="432" w:hanging="216"/>
        <w:jc w:val="both"/>
      </w:pPr>
      <w:r>
        <w:rPr>
          <w:rFonts w:ascii="Times New Roman" w:hAnsi="Times New Roman"/>
          <w:b/>
          <w:sz w:val="20"/>
        </w:rPr>
        <w:t>• Temporal modeling:</w:t>
      </w:r>
      <w:r>
        <w:rPr>
          <w:rFonts w:ascii="Times New Roman" w:hAnsi="Times New Roman"/>
          <w:sz w:val="20"/>
        </w:rPr>
        <w:t xml:space="preserve"> Use LSTM when sequential dependencies are critical (e.g., process-driven buildings).</w:t>
      </w:r>
    </w:p>
    <w:p>
      <w:pPr>
        <w:spacing w:after="40"/>
        <w:ind w:left="432" w:hanging="216"/>
        <w:jc w:val="both"/>
      </w:pPr>
      <w:r>
        <w:rPr>
          <w:rFonts w:ascii="Times New Roman" w:hAnsi="Times New Roman"/>
          <w:b/>
          <w:sz w:val="20"/>
        </w:rPr>
        <w:t>• Edge deployment:</w:t>
      </w:r>
      <w:r>
        <w:rPr>
          <w:rFonts w:ascii="Times New Roman" w:hAnsi="Times New Roman"/>
          <w:sz w:val="20"/>
        </w:rPr>
        <w:t xml:space="preserve"> Consider CNN for competitive accuracy with faster inference on edge devices.</w:t>
      </w:r>
    </w:p>
    <w:p>
      <w:pPr>
        <w:spacing w:after="40"/>
        <w:ind w:left="432" w:hanging="216"/>
        <w:jc w:val="both"/>
      </w:pPr>
      <w:r>
        <w:rPr>
          <w:rFonts w:ascii="Times New Roman" w:hAnsi="Times New Roman"/>
          <w:b/>
          <w:sz w:val="20"/>
        </w:rPr>
        <w:t>• Interpretability:</w:t>
      </w:r>
      <w:r>
        <w:rPr>
          <w:rFonts w:ascii="Times New Roman" w:hAnsi="Times New Roman"/>
          <w:sz w:val="20"/>
        </w:rPr>
        <w:t xml:space="preserve"> Use Linear Regression as a diagnostic tool to establish baselines.</w:t>
      </w:r>
    </w:p>
    <w:p>
      <w:pPr>
        <w:spacing w:before="200" w:after="80"/>
        <w:jc w:val="center"/>
      </w:pPr>
      <w:r>
        <w:rPr>
          <w:rFonts w:ascii="Times New Roman" w:hAnsi="Times New Roman"/>
          <w:b/>
          <w:sz w:val="20"/>
        </w:rPr>
        <w:t>VII. CONCLUSION AND FUTURE WORK</w:t>
      </w:r>
    </w:p>
    <w:p>
      <w:pPr>
        <w:spacing w:before="160" w:after="60"/>
      </w:pPr>
      <w:r>
        <w:rPr>
          <w:rFonts w:ascii="Times New Roman" w:hAnsi="Times New Roman"/>
          <w:b/>
          <w:i/>
          <w:sz w:val="20"/>
        </w:rPr>
        <w:t>A. Conclusion</w:t>
      </w:r>
    </w:p>
    <w:p>
      <w:pPr>
        <w:spacing w:after="60"/>
        <w:jc w:val="both"/>
      </w:pPr>
      <w:r>
        <w:rPr>
          <w:rFonts w:ascii="Times New Roman" w:hAnsi="Times New Roman"/>
          <w:sz w:val="20"/>
        </w:rPr>
        <w:t>This paper presented a systematic investigation of the cold-start energy consumption prediction problem for smart buildings. Four models—Linear Regression, XGBoost, LSTM, and CNN—were trained on 2019 smart meter data (3-minute intervals) and evaluated on entirely unseen 2020 data to simulate the cold-start scenario. Cyclical time encoding and a 24-hour multi-step forecasting framework were employed. The experimental results demonstrate that:</w:t>
      </w:r>
    </w:p>
    <w:p>
      <w:pPr>
        <w:spacing w:after="40"/>
        <w:ind w:left="432" w:hanging="432"/>
        <w:jc w:val="both"/>
      </w:pPr>
      <w:r>
        <w:rPr>
          <w:rFonts w:ascii="Times New Roman" w:hAnsi="Times New Roman"/>
          <w:sz w:val="20"/>
        </w:rPr>
        <w:t xml:space="preserve">1) </w:t>
      </w:r>
      <w:r>
        <w:rPr>
          <w:rFonts w:ascii="Times New Roman" w:hAnsi="Times New Roman"/>
          <w:sz w:val="20"/>
        </w:rPr>
        <w:t>XGBoost achieves the best overall cold-start prediction performance (MAE = 0.87 kWh, RMSE = 1.14 kWh, R² = 0.91), combining high accuracy with computational efficiency.</w:t>
      </w:r>
    </w:p>
    <w:p>
      <w:pPr>
        <w:spacing w:after="40"/>
        <w:ind w:left="432" w:hanging="432"/>
        <w:jc w:val="both"/>
      </w:pPr>
      <w:r>
        <w:rPr>
          <w:rFonts w:ascii="Times New Roman" w:hAnsi="Times New Roman"/>
          <w:sz w:val="20"/>
        </w:rPr>
        <w:t xml:space="preserve">2) </w:t>
      </w:r>
      <w:r>
        <w:rPr>
          <w:rFonts w:ascii="Times New Roman" w:hAnsi="Times New Roman"/>
          <w:sz w:val="20"/>
        </w:rPr>
        <w:t>LSTM captures sequential temporal dependencies effectively (R² = 0.89) but requires significantly longer training time.</w:t>
      </w:r>
    </w:p>
    <w:p>
      <w:pPr>
        <w:spacing w:after="40"/>
        <w:ind w:left="432" w:hanging="432"/>
        <w:jc w:val="both"/>
      </w:pPr>
      <w:r>
        <w:rPr>
          <w:rFonts w:ascii="Times New Roman" w:hAnsi="Times New Roman"/>
          <w:sz w:val="20"/>
        </w:rPr>
        <w:t xml:space="preserve">3) </w:t>
      </w:r>
      <w:r>
        <w:rPr>
          <w:rFonts w:ascii="Times New Roman" w:hAnsi="Times New Roman"/>
          <w:sz w:val="20"/>
        </w:rPr>
        <w:t>CNN provides competitive performance (R² = 0.86) through local temporal pattern extraction with simpler architecture.</w:t>
      </w:r>
    </w:p>
    <w:p>
      <w:pPr>
        <w:spacing w:after="40"/>
        <w:ind w:left="432" w:hanging="432"/>
        <w:jc w:val="both"/>
      </w:pPr>
      <w:r>
        <w:rPr>
          <w:rFonts w:ascii="Times New Roman" w:hAnsi="Times New Roman"/>
          <w:sz w:val="20"/>
        </w:rPr>
        <w:t xml:space="preserve">4) </w:t>
      </w:r>
      <w:r>
        <w:rPr>
          <w:rFonts w:ascii="Times New Roman" w:hAnsi="Times New Roman"/>
          <w:sz w:val="20"/>
        </w:rPr>
        <w:t>Linear Regression serves as a useful interpretable baseline (R² = 0.74) but is insufficient for capturing non-linear consumption dynamics.</w:t>
      </w:r>
    </w:p>
    <w:p>
      <w:pPr>
        <w:spacing w:after="40"/>
        <w:ind w:left="432" w:hanging="432"/>
        <w:jc w:val="both"/>
      </w:pPr>
      <w:r>
        <w:rPr>
          <w:rFonts w:ascii="Times New Roman" w:hAnsi="Times New Roman"/>
          <w:sz w:val="20"/>
        </w:rPr>
        <w:t xml:space="preserve">5) </w:t>
      </w:r>
      <w:r>
        <w:rPr>
          <w:rFonts w:ascii="Times New Roman" w:hAnsi="Times New Roman"/>
          <w:sz w:val="20"/>
        </w:rPr>
        <w:t>All models generalize well across year boundaries, validating data-driven approaches as viable solutions to the cold-start problem.</w:t>
      </w:r>
    </w:p>
    <w:p>
      <w:pPr>
        <w:spacing w:before="160" w:after="60"/>
      </w:pPr>
      <w:r>
        <w:rPr>
          <w:rFonts w:ascii="Times New Roman" w:hAnsi="Times New Roman"/>
          <w:b/>
          <w:i/>
          <w:sz w:val="20"/>
        </w:rPr>
        <w:t>B. Future Work</w:t>
      </w:r>
    </w:p>
    <w:p>
      <w:pPr>
        <w:spacing w:after="60"/>
        <w:jc w:val="both"/>
      </w:pPr>
      <w:r>
        <w:rPr>
          <w:rFonts w:ascii="Times New Roman" w:hAnsi="Times New Roman"/>
          <w:sz w:val="20"/>
        </w:rPr>
        <w:t>Several directions for future research are identified:</w:t>
      </w:r>
    </w:p>
    <w:p>
      <w:pPr>
        <w:spacing w:after="40"/>
        <w:ind w:left="432" w:hanging="432"/>
        <w:jc w:val="both"/>
      </w:pPr>
      <w:r>
        <w:rPr>
          <w:rFonts w:ascii="Times New Roman" w:hAnsi="Times New Roman"/>
          <w:sz w:val="20"/>
        </w:rPr>
        <w:t xml:space="preserve">1) </w:t>
      </w:r>
      <w:r>
        <w:rPr>
          <w:rFonts w:ascii="Times New Roman" w:hAnsi="Times New Roman"/>
          <w:sz w:val="20"/>
        </w:rPr>
        <w:t>Multi-building cold-start: Extending evaluation to datasets encompassing multiple buildings with diverse characteristics (e.g., Building Data Genome 2.0 [17]).</w:t>
      </w:r>
    </w:p>
    <w:p>
      <w:pPr>
        <w:spacing w:after="40"/>
        <w:ind w:left="432" w:hanging="432"/>
        <w:jc w:val="both"/>
      </w:pPr>
      <w:r>
        <w:rPr>
          <w:rFonts w:ascii="Times New Roman" w:hAnsi="Times New Roman"/>
          <w:sz w:val="20"/>
        </w:rPr>
        <w:t xml:space="preserve">2) </w:t>
      </w:r>
      <w:r>
        <w:rPr>
          <w:rFonts w:ascii="Times New Roman" w:hAnsi="Times New Roman"/>
          <w:sz w:val="20"/>
        </w:rPr>
        <w:t>Exogenous feature integration: Incorporating weather forecasts, calendar events, and building metadata to enrich the feature space.</w:t>
      </w:r>
    </w:p>
    <w:p>
      <w:pPr>
        <w:spacing w:after="40"/>
        <w:ind w:left="432" w:hanging="432"/>
        <w:jc w:val="both"/>
      </w:pPr>
      <w:r>
        <w:rPr>
          <w:rFonts w:ascii="Times New Roman" w:hAnsi="Times New Roman"/>
          <w:sz w:val="20"/>
        </w:rPr>
        <w:t xml:space="preserve">3) </w:t>
      </w:r>
      <w:r>
        <w:rPr>
          <w:rFonts w:ascii="Times New Roman" w:hAnsi="Times New Roman"/>
          <w:sz w:val="20"/>
        </w:rPr>
        <w:t>Transfer learning and domain adaptation: Developing fine-tuning strategies that leverage pre-trained models from source buildings.</w:t>
      </w:r>
    </w:p>
    <w:p>
      <w:pPr>
        <w:spacing w:after="40"/>
        <w:ind w:left="432" w:hanging="432"/>
        <w:jc w:val="both"/>
      </w:pPr>
      <w:r>
        <w:rPr>
          <w:rFonts w:ascii="Times New Roman" w:hAnsi="Times New Roman"/>
          <w:sz w:val="20"/>
        </w:rPr>
        <w:t xml:space="preserve">4) </w:t>
      </w:r>
      <w:r>
        <w:rPr>
          <w:rFonts w:ascii="Times New Roman" w:hAnsi="Times New Roman"/>
          <w:sz w:val="20"/>
        </w:rPr>
        <w:t>Attention mechanisms: Deploying Transformer-based architectures (e.g., Temporal Fusion Transformers [19]) with self-attention.</w:t>
      </w:r>
    </w:p>
    <w:p>
      <w:pPr>
        <w:spacing w:after="40"/>
        <w:ind w:left="432" w:hanging="432"/>
        <w:jc w:val="both"/>
      </w:pPr>
      <w:r>
        <w:rPr>
          <w:rFonts w:ascii="Times New Roman" w:hAnsi="Times New Roman"/>
          <w:sz w:val="20"/>
        </w:rPr>
        <w:t xml:space="preserve">5) </w:t>
      </w:r>
      <w:r>
        <w:rPr>
          <w:rFonts w:ascii="Times New Roman" w:hAnsi="Times New Roman"/>
          <w:sz w:val="20"/>
        </w:rPr>
        <w:t>Probabilistic forecasting: Generating prediction intervals rather than point forecasts for uncertainty quantification.</w:t>
      </w:r>
    </w:p>
    <w:p>
      <w:pPr>
        <w:spacing w:after="40"/>
        <w:ind w:left="432" w:hanging="432"/>
        <w:jc w:val="both"/>
      </w:pPr>
      <w:r>
        <w:rPr>
          <w:rFonts w:ascii="Times New Roman" w:hAnsi="Times New Roman"/>
          <w:sz w:val="20"/>
        </w:rPr>
        <w:t xml:space="preserve">6) </w:t>
      </w:r>
      <w:r>
        <w:rPr>
          <w:rFonts w:ascii="Times New Roman" w:hAnsi="Times New Roman"/>
          <w:sz w:val="20"/>
        </w:rPr>
        <w:t>Online learning: Investigating incremental learning strategies that progressively update models as new data becomes available, transitioning from cold-start to warm-start.</w:t>
      </w:r>
    </w:p>
    <w:p>
      <w:pPr>
        <w:spacing w:before="200" w:after="80"/>
        <w:jc w:val="center"/>
      </w:pPr>
      <w:r>
        <w:rPr>
          <w:rFonts w:ascii="Times New Roman" w:hAnsi="Times New Roman"/>
          <w:b/>
          <w:sz w:val="20"/>
        </w:rPr>
        <w:t>REFERENCES</w:t>
      </w:r>
    </w:p>
    <w:p>
      <w:pPr>
        <w:spacing w:after="40"/>
        <w:ind w:left="432" w:hanging="432"/>
      </w:pPr>
      <w:r>
        <w:rPr>
          <w:rFonts w:ascii="Times New Roman" w:hAnsi="Times New Roman"/>
          <w:sz w:val="16"/>
        </w:rPr>
        <w:t>[1] International Energy Agency, “Energy Efficiency 2021,” IEA, Paris, 2021.</w:t>
      </w:r>
    </w:p>
    <w:p>
      <w:pPr>
        <w:spacing w:after="40"/>
        <w:ind w:left="432" w:hanging="432"/>
      </w:pPr>
      <w:r>
        <w:rPr>
          <w:rFonts w:ascii="Times New Roman" w:hAnsi="Times New Roman"/>
          <w:sz w:val="16"/>
        </w:rPr>
        <w:t>[2] A. Ghaffarianhoseini et al., “Sustainable energy performances of green buildings: A review,” Renew. Sustain. Energy Rev., vol. 25, pp. 1–17, 2013.</w:t>
      </w:r>
    </w:p>
    <w:p>
      <w:pPr>
        <w:spacing w:after="40"/>
        <w:ind w:left="432" w:hanging="432"/>
      </w:pPr>
      <w:r>
        <w:rPr>
          <w:rFonts w:ascii="Times New Roman" w:hAnsi="Times New Roman"/>
          <w:sz w:val="16"/>
        </w:rPr>
        <w:t>[3] H. X. Zhao and F. Magoulès, “A review on the prediction of building energy consumption,” Renew. Sustain. Energy Rev., vol. 16, no. 6, pp. 3586–3592, 2012.</w:t>
      </w:r>
    </w:p>
    <w:p>
      <w:pPr>
        <w:spacing w:after="40"/>
        <w:ind w:left="432" w:hanging="432"/>
      </w:pPr>
      <w:r>
        <w:rPr>
          <w:rFonts w:ascii="Times New Roman" w:hAnsi="Times New Roman"/>
          <w:sz w:val="16"/>
        </w:rPr>
        <w:t>[4] C. Deb et al., “A review on time series forecasting techniques for building energy consumption,” Renew. Sustain. Energy Rev., vol. 74, pp. 902–924, 2017.</w:t>
      </w:r>
    </w:p>
    <w:p>
      <w:pPr>
        <w:spacing w:after="40"/>
        <w:ind w:left="432" w:hanging="432"/>
      </w:pPr>
      <w:r>
        <w:rPr>
          <w:rFonts w:ascii="Times New Roman" w:hAnsi="Times New Roman"/>
          <w:sz w:val="16"/>
        </w:rPr>
        <w:t>[5] Z. Wang and R. S. Srinivasan, “A review of AI based building energy use prediction,” Renew. Sustain. Energy Rev., vol. 75, pp. 796–808, 2017.</w:t>
      </w:r>
    </w:p>
    <w:p>
      <w:pPr>
        <w:spacing w:after="40"/>
        <w:ind w:left="432" w:hanging="432"/>
      </w:pPr>
      <w:r>
        <w:rPr>
          <w:rFonts w:ascii="Times New Roman" w:hAnsi="Times New Roman"/>
          <w:sz w:val="16"/>
        </w:rPr>
        <w:t>[6] S. Seyedzadeh et al., “Machine learning for estimation of building energy consumption: A review,” Vis. Eng., vol. 6, no. 1, pp. 1–20, 2018.</w:t>
      </w:r>
    </w:p>
    <w:p>
      <w:pPr>
        <w:spacing w:after="40"/>
        <w:ind w:left="432" w:hanging="432"/>
      </w:pPr>
      <w:r>
        <w:rPr>
          <w:rFonts w:ascii="Times New Roman" w:hAnsi="Times New Roman"/>
          <w:sz w:val="16"/>
        </w:rPr>
        <w:t>[7] M. Ribeiro et al., “Transfer learning with seasonal and trend adjustment for cross-building energy forecasting,” Energy Build., vol. 165, pp. 352–363, 2018.</w:t>
      </w:r>
    </w:p>
    <w:p>
      <w:pPr>
        <w:spacing w:after="40"/>
        <w:ind w:left="432" w:hanging="432"/>
      </w:pPr>
      <w:r>
        <w:rPr>
          <w:rFonts w:ascii="Times New Roman" w:hAnsi="Times New Roman"/>
          <w:sz w:val="16"/>
        </w:rPr>
        <w:t>[8] Q. Li et al., “Applying support vector machine to predict hourly cooling load in the building,” Appl. Energy, vol. 86, no. 10, pp. 2249–2256, 2009.</w:t>
      </w:r>
    </w:p>
    <w:p>
      <w:pPr>
        <w:spacing w:after="40"/>
        <w:ind w:left="432" w:hanging="432"/>
      </w:pPr>
      <w:r>
        <w:rPr>
          <w:rFonts w:ascii="Times New Roman" w:hAnsi="Times New Roman"/>
          <w:sz w:val="16"/>
        </w:rPr>
        <w:t>[9] S. Touzani et al., “Gradient boosting machine for modeling the energy consumption of commercial buildings,” Energy Build., vol. 158, pp. 1533–1543, 2018.</w:t>
      </w:r>
    </w:p>
    <w:p>
      <w:pPr>
        <w:spacing w:after="40"/>
        <w:ind w:left="432" w:hanging="432"/>
      </w:pPr>
      <w:r>
        <w:rPr>
          <w:rFonts w:ascii="Times New Roman" w:hAnsi="Times New Roman"/>
          <w:sz w:val="16"/>
        </w:rPr>
        <w:t>[10] T. Chen and C. Guestrin, “XGBoost: A scalable tree boosting system,” in Proc. 22nd ACM SIGKDD, 2016, pp. 785–794.</w:t>
      </w:r>
    </w:p>
    <w:p>
      <w:pPr>
        <w:spacing w:after="40"/>
        <w:ind w:left="432" w:hanging="432"/>
      </w:pPr>
      <w:r>
        <w:rPr>
          <w:rFonts w:ascii="Times New Roman" w:hAnsi="Times New Roman"/>
          <w:sz w:val="16"/>
        </w:rPr>
        <w:t>[11] T. Ahmad et al., “A comprehensive overview on data driven approaches for forecasting building energy demand,” Energy Build., vol. 165, pp. 301–320, 2018.</w:t>
      </w:r>
    </w:p>
    <w:p>
      <w:pPr>
        <w:spacing w:after="40"/>
        <w:ind w:left="432" w:hanging="432"/>
      </w:pPr>
      <w:r>
        <w:rPr>
          <w:rFonts w:ascii="Times New Roman" w:hAnsi="Times New Roman"/>
          <w:sz w:val="16"/>
        </w:rPr>
        <w:t>[12] S. Hochreiter and J. Schmidhuber, “Long short-term memory,” Neural Comput., vol. 9, no. 8, pp. 1735–1780, 1997.</w:t>
      </w:r>
    </w:p>
    <w:p>
      <w:pPr>
        <w:spacing w:after="40"/>
        <w:ind w:left="432" w:hanging="432"/>
      </w:pPr>
      <w:r>
        <w:rPr>
          <w:rFonts w:ascii="Times New Roman" w:hAnsi="Times New Roman"/>
          <w:sz w:val="16"/>
        </w:rPr>
        <w:t>[13] H. Shi et al., “Deep learning for household load forecasting—A novel pooling deep RNN,” IEEE Trans. Smart Grid, vol. 9, no. 5, pp. 5271–5280, 2018.</w:t>
      </w:r>
    </w:p>
    <w:p>
      <w:pPr>
        <w:spacing w:after="40"/>
        <w:ind w:left="432" w:hanging="432"/>
      </w:pPr>
      <w:r>
        <w:rPr>
          <w:rFonts w:ascii="Times New Roman" w:hAnsi="Times New Roman"/>
          <w:sz w:val="16"/>
        </w:rPr>
        <w:t>[14] B. Zhao et al., “Convolutional neural networks for time series classification,” J. Syst. Eng. Electron., vol. 28, no. 1, pp. 162–169, 2017.</w:t>
      </w:r>
    </w:p>
    <w:p>
      <w:pPr>
        <w:spacing w:after="40"/>
        <w:ind w:left="432" w:hanging="432"/>
      </w:pPr>
      <w:r>
        <w:rPr>
          <w:rFonts w:ascii="Times New Roman" w:hAnsi="Times New Roman"/>
          <w:sz w:val="16"/>
        </w:rPr>
        <w:t>[15] W. Kong et al., “Short-term residential load forecasting based on LSTM recurrent neural network,” IEEE Trans. Smart Grid, vol. 10, no. 1, pp. 841–851, 2019.</w:t>
      </w:r>
    </w:p>
    <w:p>
      <w:pPr>
        <w:spacing w:after="40"/>
        <w:ind w:left="432" w:hanging="432"/>
      </w:pPr>
      <w:r>
        <w:rPr>
          <w:rFonts w:ascii="Times New Roman" w:hAnsi="Times New Roman"/>
          <w:sz w:val="16"/>
        </w:rPr>
        <w:t>[16] C. Fan et al., “A short-term building cooling load prediction method using deep learning,” Appl. Energy, vol. 195, pp. 222–233, 2017.</w:t>
      </w:r>
    </w:p>
    <w:p>
      <w:pPr>
        <w:spacing w:after="40"/>
        <w:ind w:left="432" w:hanging="432"/>
      </w:pPr>
      <w:r>
        <w:rPr>
          <w:rFonts w:ascii="Times New Roman" w:hAnsi="Times New Roman"/>
          <w:sz w:val="16"/>
        </w:rPr>
        <w:t>[17] C. Miller et al., “The Building Data Genome Project 2,” Sci. Data, vol. 7, no. 1, pp. 1–13, 2020.</w:t>
      </w:r>
    </w:p>
    <w:p>
      <w:pPr>
        <w:spacing w:after="40"/>
        <w:ind w:left="432" w:hanging="432"/>
      </w:pPr>
      <w:r>
        <w:rPr>
          <w:rFonts w:ascii="Times New Roman" w:hAnsi="Times New Roman"/>
          <w:sz w:val="16"/>
        </w:rPr>
        <w:t>[18] Y. LeCun, Y. Bengio, and G. Hinton, “Deep learning,” Nature, vol. 521, no. 7553, pp. 436–444, 2015.</w:t>
      </w:r>
    </w:p>
    <w:p>
      <w:pPr>
        <w:spacing w:after="40"/>
        <w:ind w:left="432" w:hanging="432"/>
      </w:pPr>
      <w:r>
        <w:rPr>
          <w:rFonts w:ascii="Times New Roman" w:hAnsi="Times New Roman"/>
          <w:sz w:val="16"/>
        </w:rPr>
        <w:t>[19] B. Lim et al., “Temporal Fusion Transformers for interpretable multi-horizon time series forecasting,” Int. J. Forecast., vol. 37, no. 4, pp. 1748–1764, 2021.</w:t>
      </w:r>
    </w:p>
    <w:sectPr w:rsidR="00FC693F" w:rsidRPr="0006063C" w:rsidSect="00034616">
      <w:pgSz w:w="12240" w:h="15840"/>
      <w:pgMar w:top="1080" w:right="900" w:bottom="1440" w:left="900" w:header="720" w:footer="720" w:gutter="0"/>
      <w:cols w:space="72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